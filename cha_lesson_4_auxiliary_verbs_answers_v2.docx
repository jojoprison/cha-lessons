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✏️ Lesson 4 — Auxiliary Verbs — Vocabulary: School &amp; Stationery — Answers v2</w:t>
      </w:r>
    </w:p>
    <w:p/>
    <w:p>
      <w:r>
        <w:rPr>
          <w:b/>
          <w:sz w:val="32"/>
        </w:rPr>
        <w:t>👩‍🏫 Explanation</w:t>
      </w:r>
    </w:p>
    <w:p>
      <w:pPr>
        <w:spacing w:before="120" w:after="30"/>
      </w:pPr>
      <w:r>
        <w:rPr>
          <w:b/>
          <w:color w:val="D4AF37"/>
          <w:sz w:val="24"/>
        </w:rPr>
        <w:t xml:space="preserve">📌 A lexical verb </w:t>
      </w:r>
      <w:r>
        <w:rPr>
          <w:b/>
          <w:color w:val="000000"/>
          <w:sz w:val="24"/>
          <w:u w:val="single"/>
        </w:rPr>
        <w:t>(main verb)</w:t>
      </w:r>
      <w:r>
        <w:rPr>
          <w:b/>
          <w:color w:val="D4AF37"/>
          <w:sz w:val="24"/>
        </w:rPr>
        <w:t xml:space="preserve"> shows the main action or state in a sentence.</w:t>
      </w:r>
    </w:p>
    <w:p>
      <w:r>
        <w:rPr>
          <w:i/>
          <w:color w:val="008000"/>
          <w:sz w:val="22"/>
        </w:rPr>
        <w:t>กริยาแท้ (lexical verb / main verb) คือกริยาหลักที่บอกการกระทำหรือสภาพของประโยค.</w:t>
      </w:r>
    </w:p>
    <w:p>
      <w:pPr>
        <w:spacing w:before="120" w:after="30"/>
      </w:pPr>
      <w:r>
        <w:rPr>
          <w:b/>
          <w:color w:val="D4AF37"/>
          <w:sz w:val="24"/>
        </w:rPr>
        <w:t xml:space="preserve">📌 An auxiliary verb </w:t>
      </w:r>
      <w:r>
        <w:rPr>
          <w:b/>
          <w:color w:val="000000"/>
          <w:sz w:val="24"/>
          <w:u w:val="single"/>
        </w:rPr>
        <w:t>(helping verb)</w:t>
      </w:r>
      <w:r>
        <w:rPr>
          <w:b/>
          <w:color w:val="D4AF37"/>
          <w:sz w:val="24"/>
        </w:rPr>
        <w:t xml:space="preserve"> works with the main verb to show tense, voice, or mood.</w:t>
      </w:r>
    </w:p>
    <w:p>
      <w:r>
        <w:rPr>
          <w:i/>
          <w:color w:val="008000"/>
          <w:sz w:val="22"/>
        </w:rPr>
        <w:t>กริยาช่วย (auxiliary verb) ทำงานร่วมกับกริยาหลักเพื่อบอก ‘กาล’ (tense) ‘กรรมวาจก/รูปถูกกระทำ’ (voice) หรือ ‘มุ่งประสงค์/ท่าที’ (mood).</w:t>
      </w:r>
    </w:p>
    <w:p/>
    <w:p>
      <w:pPr>
        <w:spacing w:before="40" w:after="30"/>
      </w:pPr>
      <w:r>
        <w:rPr>
          <w:b/>
          <w:color w:val="C76114"/>
          <w:sz w:val="24"/>
        </w:rPr>
        <w:t>🎯 Why auxiliaries matter:</w:t>
      </w:r>
    </w:p>
    <w:p>
      <w:r>
        <w:rPr>
          <w:i/>
          <w:color w:val="008000"/>
          <w:sz w:val="22"/>
        </w:rPr>
        <w:t>ทำไมกริยาช่วยถึงสำคัญ:</w:t>
      </w:r>
    </w:p>
    <w:p>
      <w:pPr>
        <w:spacing w:before="30" w:after="30"/>
      </w:pPr>
      <w:r>
        <w:rPr>
          <w:b/>
          <w:color w:val="D4AF37"/>
          <w:sz w:val="24"/>
        </w:rPr>
        <w:t>• Form tenses — have/has, had, will have; am/is/are, was/were</w:t>
      </w:r>
    </w:p>
    <w:p>
      <w:r>
        <w:rPr>
          <w:i/>
          <w:color w:val="008000"/>
          <w:sz w:val="22"/>
        </w:rPr>
        <w:t>• สร้างกาล — have/has, had, will have; am/is/are, was/were</w:t>
      </w:r>
    </w:p>
    <w:p>
      <w:pPr>
        <w:spacing w:before="30" w:after="30"/>
      </w:pPr>
      <w:r>
        <w:rPr>
          <w:b/>
          <w:color w:val="D4AF37"/>
          <w:sz w:val="24"/>
        </w:rPr>
        <w:t>• Make questions &amp; negatives — do/does/did; be; have</w:t>
      </w:r>
    </w:p>
    <w:p>
      <w:r>
        <w:rPr>
          <w:i/>
          <w:color w:val="008000"/>
          <w:sz w:val="22"/>
        </w:rPr>
        <w:t>• สร้างคำถาม/ปฏิเสธ — do/does/did; be; have</w:t>
      </w:r>
    </w:p>
    <w:p>
      <w:pPr>
        <w:spacing w:before="30" w:after="30"/>
      </w:pPr>
      <w:r>
        <w:rPr>
          <w:b/>
          <w:color w:val="D4AF37"/>
          <w:sz w:val="24"/>
        </w:rPr>
        <w:t xml:space="preserve">• Express modality </w:t>
      </w:r>
      <w:r>
        <w:rPr>
          <w:b/>
          <w:color w:val="D4AF37"/>
          <w:sz w:val="24"/>
        </w:rPr>
        <w:t>(ability, obligation, possibility) — can, must, should, may, might, will, would</w:t>
      </w:r>
    </w:p>
    <w:p>
      <w:r>
        <w:rPr>
          <w:i/>
          <w:color w:val="008000"/>
          <w:sz w:val="22"/>
        </w:rPr>
        <w:t>• แสดงท่าที/นัย (ความสามารถ ข้อบังคับ ความเป็นไปได้) — can, must, should, may, might, will, would</w:t>
      </w:r>
    </w:p>
    <w:p>
      <w:pPr>
        <w:spacing w:before="30" w:after="30"/>
      </w:pPr>
      <w:r>
        <w:rPr>
          <w:b/>
          <w:color w:val="D4AF37"/>
          <w:sz w:val="24"/>
        </w:rPr>
        <w:t>• Build passive &amp; progressive — be + V‑ing / V‑ed; be + V3</w:t>
      </w:r>
    </w:p>
    <w:p>
      <w:r>
        <w:rPr>
          <w:i/>
          <w:color w:val="008000"/>
          <w:sz w:val="22"/>
        </w:rPr>
        <w:t>• สร้างรูปถูกกระทำ/กำลังกระทำ — be + V‑ing / V‑ed; be + V3</w:t>
      </w:r>
    </w:p>
    <w:p>
      <w:pPr>
        <w:spacing w:before="30" w:after="30"/>
      </w:pPr>
      <w:r>
        <w:rPr>
          <w:b/>
          <w:color w:val="D4AF37"/>
          <w:sz w:val="24"/>
        </w:rPr>
        <w:t>• Add emphasis or politeness — emphatic do; would/could</w:t>
      </w:r>
    </w:p>
    <w:p>
      <w:r>
        <w:rPr>
          <w:i/>
          <w:color w:val="008000"/>
          <w:sz w:val="22"/>
        </w:rPr>
        <w:t>• เพิ่มน้ำเสียงเน้น/สุภาพ — emphatic do; would/could</w:t>
      </w:r>
    </w:p>
    <w:p/>
    <w:p>
      <w:pPr>
        <w:spacing w:before="40" w:after="30"/>
      </w:pPr>
      <w:r>
        <w:rPr>
          <w:b/>
          <w:color w:val="D4AF37"/>
          <w:sz w:val="24"/>
        </w:rPr>
        <w:t>✅ Pros: clear grammar signals, flexible combinations, natural questions/negatives.</w:t>
      </w:r>
    </w:p>
    <w:p>
      <w:r>
        <w:rPr>
          <w:i/>
          <w:color w:val="008000"/>
          <w:sz w:val="22"/>
        </w:rPr>
        <w:t>ข้อดี: สื่อความชัดเจนตามหลักไวยากรณ์ ผสมได้ยืดหยุ่น ตั้งคำถาม/ปฏิเสธได้เป็นธรรมชาติ.</w:t>
      </w:r>
    </w:p>
    <w:p>
      <w:pPr>
        <w:spacing w:before="30" w:after="30"/>
      </w:pPr>
      <w:r>
        <w:rPr>
          <w:b/>
          <w:color w:val="D4AF37"/>
          <w:sz w:val="24"/>
        </w:rPr>
        <w:t xml:space="preserve">⚠️ Cautions: avoid double auxiliaries; keep order: aux + subject + main verb; don’t chain modals </w:t>
      </w:r>
      <w:r>
        <w:rPr>
          <w:b/>
          <w:color w:val="D4AF37"/>
          <w:sz w:val="24"/>
        </w:rPr>
        <w:t>(✖ may will).</w:t>
      </w:r>
    </w:p>
    <w:p>
      <w:r>
        <w:rPr>
          <w:i/>
          <w:color w:val="008000"/>
          <w:sz w:val="22"/>
        </w:rPr>
        <w:t>ข้อควรระวัง: หลีกเลี่ยงการใช้กริยาช่วยซ้อนโดยไม่จำเป็น; รักษาลำดับ: กริยาช่วย + ประธาน + กริยาหลัก; ห้ามเชื่อมมอดัลติดกัน (✖ may will).</w:t>
      </w:r>
    </w:p>
    <w:p/>
    <w:p>
      <w:pPr>
        <w:spacing w:before="40" w:after="30"/>
      </w:pPr>
      <w:r>
        <w:rPr>
          <w:b/>
          <w:color w:val="C76114"/>
          <w:sz w:val="24"/>
        </w:rPr>
        <w:t>🧭 Categories overview:</w:t>
      </w:r>
    </w:p>
    <w:p>
      <w:r>
        <w:rPr>
          <w:i/>
          <w:color w:val="008000"/>
          <w:sz w:val="22"/>
        </w:rPr>
        <w:t>ภาพรวมหมวดหมู่กริยาช่วย:</w:t>
      </w:r>
    </w:p>
    <w:p>
      <w:pPr>
        <w:spacing w:before="24" w:after="30"/>
      </w:pPr>
      <w:r>
        <w:rPr>
          <w:b/>
          <w:color w:val="D4AF37"/>
          <w:sz w:val="24"/>
        </w:rPr>
        <w:t>• Primary auxiliaries — BE, HAVE, DO — form tenses/questions/negatives; build progressive/passive/perfect.</w:t>
      </w:r>
    </w:p>
    <w:p>
      <w:r>
        <w:rPr>
          <w:i/>
          <w:color w:val="008000"/>
          <w:sz w:val="22"/>
        </w:rPr>
        <w:t>• Primary auxiliaries — BE, HAVE, DO — ใช้สร้างกาล/คำถาม/ปฏิเสธ และสร้าง progressive/passive/perfect.</w:t>
      </w:r>
    </w:p>
    <w:p>
      <w:pPr>
        <w:spacing w:before="24" w:after="30"/>
      </w:pPr>
      <w:r>
        <w:rPr>
          <w:b/>
          <w:color w:val="D4AF37"/>
          <w:sz w:val="24"/>
        </w:rPr>
        <w:t>• Modals — CAN, COULD, MAY, MIGHT, WILL, WOULD, SHALL, SHOULD, MUST — express ability/obligation/probability.</w:t>
      </w:r>
    </w:p>
    <w:p>
      <w:r>
        <w:rPr>
          <w:i/>
          <w:color w:val="008000"/>
          <w:sz w:val="22"/>
        </w:rPr>
        <w:t>• Modals — CAN, COULD, MAY, MIGHT, WILL, WOULD, SHALL, SHOULD, MUST — แสดงความสามารถ/ข้อบังคับ/ความเป็นไปได้.</w:t>
      </w:r>
    </w:p>
    <w:p>
      <w:pPr>
        <w:spacing w:before="24" w:after="30"/>
      </w:pPr>
      <w:r>
        <w:rPr>
          <w:b/>
          <w:color w:val="D4AF37"/>
          <w:sz w:val="24"/>
        </w:rPr>
        <w:t>• Semi‑modals — HAVE TO, NEED TO, OUGHT TO, BE ABLE TO, BE GOING TO, BE SUPPOSED TO, USED TO — modal-like meaning with normal inflection.</w:t>
      </w:r>
    </w:p>
    <w:p>
      <w:r>
        <w:rPr>
          <w:i/>
          <w:color w:val="008000"/>
          <w:sz w:val="22"/>
        </w:rPr>
        <w:t>• Semi‑modals — … — ความหมายคล้ายมอดัล แต่ผันตาม BE/HAVE ปกติ.</w:t>
      </w:r>
    </w:p>
    <w:p>
      <w:pPr>
        <w:spacing w:before="24" w:after="30"/>
      </w:pPr>
      <w:r>
        <w:rPr>
          <w:b/>
          <w:color w:val="D4AF37"/>
          <w:sz w:val="24"/>
        </w:rPr>
        <w:t>• Quasi‑modals — HAD BETTER, WOULD RATHER — fixed phrases for strong advice/preference.</w:t>
      </w:r>
    </w:p>
    <w:p>
      <w:r>
        <w:rPr>
          <w:i/>
          <w:color w:val="008000"/>
          <w:sz w:val="22"/>
        </w:rPr>
        <w:t>• Quasi‑modals — HAD BETTER, WOULD RATHER — วลีตายตัว ใช้แนะนำแรง/บอกความชอบ.</w:t>
      </w:r>
    </w:p>
    <w:p>
      <w:pPr>
        <w:spacing w:before="24" w:after="30"/>
      </w:pPr>
      <w:r>
        <w:rPr>
          <w:b/>
          <w:color w:val="D4AF37"/>
          <w:sz w:val="24"/>
        </w:rPr>
        <w:t xml:space="preserve">• Marginal — DARE </w:t>
      </w:r>
      <w:r>
        <w:rPr>
          <w:b/>
          <w:color w:val="D4AF37"/>
          <w:sz w:val="24"/>
        </w:rPr>
        <w:t>(modal‑like) — limited modern use; often with DO.</w:t>
      </w:r>
    </w:p>
    <w:p>
      <w:r>
        <w:rPr>
          <w:i/>
          <w:color w:val="008000"/>
          <w:sz w:val="22"/>
        </w:rPr>
        <w:t>• Marginal — DARE (คล้ายมอดัล) — ใช้จำกัด มักใช้คู่ DO.</w:t>
      </w:r>
    </w:p>
    <w:p/>
    <w:p>
      <w:r>
        <w:rPr>
          <w:b/>
          <w:color w:val="000000"/>
          <w:sz w:val="24"/>
        </w:rPr>
        <w:t xml:space="preserve">1) </w:t>
      </w:r>
      <w:r>
        <w:rPr>
          <w:b/>
          <w:color w:val="C76114"/>
          <w:sz w:val="24"/>
        </w:rPr>
        <w:t xml:space="preserve">🧍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BE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progressive &amp; passive. Forms: am/is/are; was/were; be been being.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(am)</w:t>
      </w:r>
      <w:r>
        <w:rPr>
          <w:b/>
          <w:color w:val="D4AF37"/>
          <w:sz w:val="24"/>
        </w:rPr>
        <w:t xml:space="preserve"> studying now. → I am studying.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1.2 </w:t>
      </w:r>
      <w:r>
        <w:rPr>
          <w:b/>
          <w:color w:val="D4AF37"/>
          <w:sz w:val="24"/>
        </w:rPr>
        <w:t xml:space="preserve">The homework </w:t>
      </w:r>
      <w:r>
        <w:rPr>
          <w:b/>
          <w:color w:val="000000"/>
          <w:sz w:val="24"/>
          <w:u w:val="single"/>
        </w:rPr>
        <w:t>(is)</w:t>
      </w:r>
      <w:r>
        <w:rPr>
          <w:b/>
          <w:color w:val="D4AF37"/>
          <w:sz w:val="24"/>
        </w:rPr>
        <w:t xml:space="preserve"> being checked. → The homework is being checked.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1.3 </w:t>
      </w:r>
      <w:r>
        <w:rPr>
          <w:b/>
          <w:color w:val="D4AF37"/>
          <w:sz w:val="24"/>
        </w:rPr>
        <w:t xml:space="preserve">The classroom </w:t>
      </w:r>
      <w:r>
        <w:rPr>
          <w:b/>
          <w:color w:val="000000"/>
          <w:sz w:val="24"/>
          <w:u w:val="single"/>
        </w:rPr>
        <w:t>(was)</w:t>
      </w:r>
      <w:r>
        <w:rPr>
          <w:b/>
          <w:color w:val="D4AF37"/>
          <w:sz w:val="24"/>
        </w:rPr>
        <w:t xml:space="preserve"> cleaned yesterday. → The classroom was cleaned.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2) </w:t>
      </w:r>
      <w:r>
        <w:rPr>
          <w:b/>
          <w:color w:val="C76114"/>
          <w:sz w:val="24"/>
        </w:rPr>
        <w:t xml:space="preserve">📦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HAVE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perfect aspect. Forms: have/has; had; have/has been; had been.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(have)</w:t>
      </w:r>
      <w:r>
        <w:rPr>
          <w:b/>
          <w:color w:val="D4AF37"/>
          <w:sz w:val="24"/>
        </w:rPr>
        <w:t xml:space="preserve"> finished my notes. → I have finished my notes.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(has)</w:t>
      </w:r>
      <w:r>
        <w:rPr>
          <w:b/>
          <w:color w:val="D4AF37"/>
          <w:sz w:val="24"/>
        </w:rPr>
        <w:t xml:space="preserve"> been revising all morning. → She has been revising all morning.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(had)</w:t>
      </w:r>
      <w:r>
        <w:rPr>
          <w:b/>
          <w:color w:val="D4AF37"/>
          <w:sz w:val="24"/>
        </w:rPr>
        <w:t xml:space="preserve"> completed the project before noon. → They had completed the project before noon.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3) </w:t>
      </w:r>
      <w:r>
        <w:rPr>
          <w:b/>
          <w:color w:val="C76114"/>
          <w:sz w:val="24"/>
        </w:rPr>
        <w:t xml:space="preserve">✅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DO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negation, questions, emphasis. Forms: do/does; did.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3.1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you understand the assignment? → Do you understand the assignment?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(does)</w:t>
      </w:r>
      <w:r>
        <w:rPr>
          <w:b/>
          <w:color w:val="D4AF37"/>
          <w:sz w:val="24"/>
        </w:rPr>
        <w:t xml:space="preserve"> not need extra paper. → He does not need extra paper.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(did)</w:t>
      </w:r>
      <w:r>
        <w:rPr>
          <w:b/>
          <w:color w:val="D4AF37"/>
          <w:sz w:val="24"/>
        </w:rPr>
        <w:t xml:space="preserve"> finish the draft, actually. → I did finish the draft.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4) </w:t>
      </w:r>
      <w:r>
        <w:rPr>
          <w:b/>
          <w:color w:val="C76114"/>
          <w:sz w:val="24"/>
        </w:rPr>
        <w:t xml:space="preserve">🟢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CAN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ability/permission.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borrow your ruler? → Can I borrow your ruler?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carry the boxes. → She can carry the boxes.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4.3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leave early today. → You can leave early.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5) </w:t>
      </w:r>
      <w:r>
        <w:rPr>
          <w:b/>
          <w:color w:val="C76114"/>
          <w:sz w:val="24"/>
        </w:rPr>
        <w:t xml:space="preserve">🕰️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ability/polite request/possibility.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use your stapler? → Could I use your stapler?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5.2 </w:t>
      </w:r>
      <w:r>
        <w:rPr>
          <w:b/>
          <w:color w:val="D4AF37"/>
          <w:sz w:val="24"/>
        </w:rPr>
        <w:t xml:space="preserve">When I was a kid, 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draw for hours. → I could draw for hours.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rain later. → It could rain later.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6) </w:t>
      </w:r>
      <w:r>
        <w:rPr>
          <w:b/>
          <w:color w:val="C76114"/>
          <w:sz w:val="24"/>
        </w:rPr>
        <w:t xml:space="preserve">🪪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MAY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permission/possibility.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6.1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start the test now. → You may start the test now.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6.2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have a quiz tomorrow. → We may have a quiz tomorrow.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6.3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sit here? → May I sit here?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7) </w:t>
      </w:r>
      <w:r>
        <w:rPr>
          <w:b/>
          <w:color w:val="C76114"/>
          <w:sz w:val="24"/>
        </w:rPr>
        <w:t xml:space="preserve">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MIGHT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weak possibility/suggestion.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7.1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take longer today. → It might take longer today.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7.2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want to bring a pencil. → You might want to bring a pencil.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7.3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be in the library. → He might be in the library.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8) </w:t>
      </w:r>
      <w:r>
        <w:rPr>
          <w:b/>
          <w:color w:val="C76114"/>
          <w:sz w:val="24"/>
        </w:rPr>
        <w:t xml:space="preserve">🔮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WILL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future/decisions/promises.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8.1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submit the report tonight. → I will submit the report tonight.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8.2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help with the presentation. → She will help.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8.3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meet after class. → We will meet after class.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9) </w:t>
      </w:r>
      <w:r>
        <w:rPr>
          <w:b/>
          <w:color w:val="C76114"/>
          <w:sz w:val="24"/>
        </w:rPr>
        <w:t xml:space="preserve">🧊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polite, hypothetical, habitual past.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like a new notebook. → I would like a new notebook.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9.2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visit the lab every Friday. → He would visit the lab.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9.3 </w:t>
      </w:r>
      <w:r>
        <w:rPr>
          <w:b/>
          <w:color w:val="D4AF37"/>
          <w:sz w:val="24"/>
        </w:rPr>
        <w:t xml:space="preserve">What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you do in my place? → What would you do?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10) </w:t>
      </w:r>
      <w:r>
        <w:rPr>
          <w:b/>
          <w:color w:val="C76114"/>
          <w:sz w:val="24"/>
        </w:rPr>
        <w:t xml:space="preserve">📜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SHALL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offers/suggestions (BrE/formal).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10.1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we review the answers? → Shall we review the answers?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10.2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return by noon. → I shall return by noon.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10.3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I open the window? → Shall I open the window?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11) </w:t>
      </w:r>
      <w:r>
        <w:rPr>
          <w:b/>
          <w:color w:val="C76114"/>
          <w:sz w:val="24"/>
        </w:rPr>
        <w:t xml:space="preserve">🧭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advice/expectation.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11.1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use a pencil for drafts. → You should use a pencil.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11.2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be in class by now. → He should be in class.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check the rubric first. → We should check the rubric.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12) </w:t>
      </w:r>
      <w:r>
        <w:rPr>
          <w:b/>
          <w:color w:val="C76114"/>
          <w:sz w:val="24"/>
        </w:rPr>
        <w:t xml:space="preserve">⚠️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MUST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obligation/necessity; deduction.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12.1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wear your ID badge. → You must wear your ID.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12.2 </w:t>
      </w:r>
      <w:r>
        <w:rPr>
          <w:b/>
          <w:color w:val="D4AF37"/>
          <w:sz w:val="24"/>
        </w:rPr>
        <w:t xml:space="preserve">Students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submit by 6 p.m. → Students must submit by 6 p.m.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12.3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be in the locker. → It must be in the locker.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13) </w:t>
      </w:r>
      <w:r>
        <w:rPr>
          <w:b/>
          <w:color w:val="C76114"/>
          <w:sz w:val="24"/>
        </w:rPr>
        <w:t xml:space="preserve">🧱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HAVE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external obligation.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13.1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finish the worksheet today. → I have to finish it today.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13.2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follow the lab rules. → You have to follow them.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13.3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 to)</w:t>
      </w:r>
      <w:r>
        <w:rPr>
          <w:b/>
          <w:color w:val="D4AF37"/>
          <w:sz w:val="24"/>
        </w:rPr>
        <w:t xml:space="preserve"> cancel the quiz. → They had to cancel it.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14) </w:t>
      </w:r>
      <w:r>
        <w:rPr>
          <w:b/>
          <w:color w:val="C76114"/>
          <w:sz w:val="24"/>
        </w:rPr>
        <w:t xml:space="preserve">🛠️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NEED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necessity.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14.1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bring a calculator. → You need to bring a calculator.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14.2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(needed to)</w:t>
      </w:r>
      <w:r>
        <w:rPr>
          <w:b/>
          <w:color w:val="D4AF37"/>
          <w:sz w:val="24"/>
        </w:rPr>
        <w:t xml:space="preserve"> rewrite the essay. → I needed to rewrite it.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14.3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study chapter five. → We need to study chapter five.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15) </w:t>
      </w:r>
      <w:r>
        <w:rPr>
          <w:b/>
          <w:color w:val="C76114"/>
          <w:sz w:val="24"/>
        </w:rPr>
        <w:t xml:space="preserve">🎓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OUGHT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 (formal).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15.1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revise your notes. → You ought to revise them.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15.2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apologize to the teacher. → He ought to apologize.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15.3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start earlier. → We ought to start earlier.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16) </w:t>
      </w:r>
      <w:r>
        <w:rPr>
          <w:b/>
          <w:color w:val="C76114"/>
          <w:sz w:val="24"/>
        </w:rPr>
        <w:t xml:space="preserve">💪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ABLE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 across tenses.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16.1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able to)</w:t>
      </w:r>
      <w:r>
        <w:rPr>
          <w:b/>
          <w:color w:val="D4AF37"/>
          <w:sz w:val="24"/>
        </w:rPr>
        <w:t xml:space="preserve"> solve this problem now. → I am able to solve it.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16.2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(was able to)</w:t>
      </w:r>
      <w:r>
        <w:rPr>
          <w:b/>
          <w:color w:val="D4AF37"/>
          <w:sz w:val="24"/>
        </w:rPr>
        <w:t xml:space="preserve"> find the source. → She was able to find it.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16.3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(will be able to)</w:t>
      </w:r>
      <w:r>
        <w:rPr>
          <w:b/>
          <w:color w:val="D4AF37"/>
          <w:sz w:val="24"/>
        </w:rPr>
        <w:t xml:space="preserve"> attend tomorrow. → They will be able to attend.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17) </w:t>
      </w:r>
      <w:r>
        <w:rPr>
          <w:b/>
          <w:color w:val="C76114"/>
          <w:sz w:val="24"/>
        </w:rPr>
        <w:t xml:space="preserve">🗓️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GOING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planned future.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17.1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going to)</w:t>
      </w:r>
      <w:r>
        <w:rPr>
          <w:b/>
          <w:color w:val="D4AF37"/>
          <w:sz w:val="24"/>
        </w:rPr>
        <w:t xml:space="preserve"> print the handouts. → I am going to print them.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17.2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(is going to)</w:t>
      </w:r>
      <w:r>
        <w:rPr>
          <w:b/>
          <w:color w:val="D4AF37"/>
          <w:sz w:val="24"/>
        </w:rPr>
        <w:t xml:space="preserve"> highlight the key points. → She is going to highlight them.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17.3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going to)</w:t>
      </w:r>
      <w:r>
        <w:rPr>
          <w:b/>
          <w:color w:val="D4AF37"/>
          <w:sz w:val="24"/>
        </w:rPr>
        <w:t xml:space="preserve"> visit the lab. → We are going to visit.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18) </w:t>
      </w:r>
      <w:r>
        <w:rPr>
          <w:b/>
          <w:color w:val="C76114"/>
          <w:sz w:val="24"/>
        </w:rPr>
        <w:t xml:space="preserve">📋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SUPPOSED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expectation/arrangement.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18.1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supposed to)</w:t>
      </w:r>
      <w:r>
        <w:rPr>
          <w:b/>
          <w:color w:val="D4AF37"/>
          <w:sz w:val="24"/>
        </w:rPr>
        <w:t xml:space="preserve"> submit online. → We are supposed to submit online.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18.2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(was supposed to)</w:t>
      </w:r>
      <w:r>
        <w:rPr>
          <w:b/>
          <w:color w:val="D4AF37"/>
          <w:sz w:val="24"/>
        </w:rPr>
        <w:t xml:space="preserve"> bring the markers. → He was supposed to bring them.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18.3 </w:t>
      </w:r>
      <w:r>
        <w:rPr>
          <w:b/>
          <w:color w:val="D4AF37"/>
          <w:sz w:val="24"/>
        </w:rPr>
        <w:t xml:space="preserve">Class </w:t>
      </w:r>
      <w:r>
        <w:rPr>
          <w:b/>
          <w:color w:val="000000"/>
          <w:sz w:val="24"/>
          <w:u w:val="single"/>
        </w:rPr>
        <w:t>(is supposed to)</w:t>
      </w:r>
      <w:r>
        <w:rPr>
          <w:b/>
          <w:color w:val="D4AF37"/>
          <w:sz w:val="24"/>
        </w:rPr>
        <w:t xml:space="preserve"> start at 9. → Class is supposed to start at 9.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19) </w:t>
      </w:r>
      <w:r>
        <w:rPr>
          <w:b/>
          <w:color w:val="C76114"/>
          <w:sz w:val="24"/>
        </w:rPr>
        <w:t xml:space="preserve">⌛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USED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habit/state.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study in this library. → I used to study here.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19.2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draw with charcoal. → She used to draw with charcoal.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19.3 </w:t>
      </w:r>
      <w:r>
        <w:rPr>
          <w:b/>
          <w:color w:val="D4AF37"/>
          <w:sz w:val="24"/>
        </w:rPr>
        <w:t xml:space="preserve">There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be a bookshop here. → There used to be a bookshop.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20) </w:t>
      </w:r>
      <w:r>
        <w:rPr>
          <w:b/>
          <w:color w:val="C76114"/>
          <w:sz w:val="24"/>
        </w:rPr>
        <w:t xml:space="preserve">🚨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HAD BETTER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strong advice/warning.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20.1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back up your files. → You had better back them up.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20.2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leave now. → We had better leave now.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20.3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not forget the laptop. → He had better not forget.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21) </w:t>
      </w:r>
      <w:r>
        <w:rPr>
          <w:b/>
          <w:color w:val="C76114"/>
          <w:sz w:val="24"/>
        </w:rPr>
        <w:t xml:space="preserve">⚖️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WOULD RATHER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preference.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take notes by hand. → I would rather take notes by hand.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21.2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use a fine‑tip pen. → She would rather use a fine‑tip pen.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study in pairs. → We would rather study in pairs.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/>
    <w:p>
      <w:r>
        <w:rPr>
          <w:b/>
          <w:color w:val="000000"/>
          <w:sz w:val="24"/>
        </w:rPr>
        <w:t xml:space="preserve">22) </w:t>
      </w:r>
      <w:r>
        <w:rPr>
          <w:b/>
          <w:color w:val="C76114"/>
          <w:sz w:val="24"/>
        </w:rPr>
        <w:t xml:space="preserve">🗣️ </w:t>
      </w:r>
      <w:r>
        <w:rPr>
          <w:b/>
          <w:color w:val="C76114"/>
          <w:sz w:val="24"/>
        </w:rPr>
        <w:t xml:space="preserve">Marginal </w:t>
      </w:r>
      <w:r>
        <w:rPr>
          <w:b/>
          <w:color w:val="C76114"/>
          <w:sz w:val="24"/>
          <w:u w:val="single"/>
        </w:rPr>
        <w:t>DARE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modal‑like in negatives/questions.</w:t>
      </w:r>
    </w:p>
    <w:p>
      <w:r>
        <w:rPr>
          <w:b/>
          <w:sz w:val="24"/>
        </w:rPr>
        <w:t>✍️ Examples:</w:t>
      </w:r>
    </w:p>
    <w:p>
      <w:r>
        <w:rPr>
          <w:i/>
          <w:color w:val="008000"/>
          <w:sz w:val="22"/>
        </w:rPr>
        <w:t>✍️ ตัวอย่าง: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22.1 </w:t>
      </w:r>
      <w:r>
        <w:rPr>
          <w:b/>
          <w:color w:val="000000"/>
          <w:sz w:val="24"/>
          <w:u w:val="single"/>
        </w:rPr>
        <w:t>(Dare)</w:t>
      </w:r>
      <w:r>
        <w:rPr>
          <w:b/>
          <w:color w:val="D4AF37"/>
          <w:sz w:val="24"/>
        </w:rPr>
        <w:t xml:space="preserve"> you ask the teacher? → Dare you ask the teacher?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22.2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(dare not)</w:t>
      </w:r>
      <w:r>
        <w:rPr>
          <w:b/>
          <w:color w:val="D4AF37"/>
          <w:sz w:val="24"/>
        </w:rPr>
        <w:t xml:space="preserve"> copy the answers. → I dare not copy the answers.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22.3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(didn’t dare)</w:t>
      </w:r>
      <w:r>
        <w:rPr>
          <w:b/>
          <w:color w:val="D4AF37"/>
          <w:sz w:val="24"/>
        </w:rPr>
        <w:t xml:space="preserve"> speak up. → He didn’t dare speak up.</w:t>
      </w:r>
    </w:p>
    <w:p>
      <w:r>
        <w:rPr>
          <w:i/>
          <w:color w:val="008000"/>
          <w:sz w:val="22"/>
        </w:rPr>
        <w:t>คำอธิบาย: โครงสร้างตามตัวอย่างอังกฤษบรรทัดบน ใช้กริยาช่วยที่ขีดเส้นใต้เพื่อทำประโยค/รูปแบบให้ถูกหลักไวยากรณ์.</w:t>
      </w:r>
    </w:p>
    <w:p>
      <w:r>
        <w:br w:type="page"/>
      </w:r>
    </w:p>
    <w:p>
      <w:r>
        <w:rPr>
          <w:b/>
          <w:sz w:val="32"/>
        </w:rPr>
        <w:t>🧠 Practice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Choose the correct auxiliary: She </w:t>
      </w:r>
      <w:r>
        <w:rPr>
          <w:b/>
          <w:color w:val="000000"/>
          <w:sz w:val="24"/>
          <w:u w:val="single"/>
        </w:rPr>
        <w:t>(is / was)</w:t>
      </w:r>
      <w:r>
        <w:rPr>
          <w:b/>
          <w:color w:val="D4AF37"/>
          <w:sz w:val="24"/>
        </w:rPr>
        <w:t xml:space="preserve"> doing her homework now.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is — Explanation: BE in Present Continuous for ‘now’.</w:t>
      </w:r>
    </w:p>
    <w:p>
      <w:r>
        <w:rPr>
          <w:i/>
          <w:color w:val="008000"/>
          <w:sz w:val="21"/>
        </w:rPr>
        <w:t>คำตอบ: is — อธิบาย: ใช้ BE (is) ใน Present Continuous กับเหตุการณ์กำลังเกิดขึ้น ‘ตอนนี้’.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>: You understand the rules.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Do you understand the rules? — Explanation: DO forms Present Simple yes/no questions.</w:t>
      </w:r>
    </w:p>
    <w:p>
      <w:r>
        <w:rPr>
          <w:i/>
          <w:color w:val="008000"/>
          <w:sz w:val="21"/>
        </w:rPr>
        <w:t>คำตอบ: Do you understand the rules? — อธิบาย: DO ใช้สร้างคำถามแบบใช่/ไม่ใช่ใน Present Simple.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negative with </w:t>
      </w:r>
      <w:r>
        <w:rPr>
          <w:b/>
          <w:color w:val="000000"/>
          <w:sz w:val="24"/>
          <w:u w:val="single"/>
        </w:rPr>
        <w:t>(does not)</w:t>
      </w:r>
      <w:r>
        <w:rPr>
          <w:b/>
          <w:color w:val="D4AF37"/>
          <w:sz w:val="24"/>
        </w:rPr>
        <w:t>: He need a calculator.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He does not need a calculator. — Explanation: DO supports negation (does not + V1).</w:t>
      </w:r>
    </w:p>
    <w:p>
      <w:r>
        <w:rPr>
          <w:i/>
          <w:color w:val="008000"/>
          <w:sz w:val="21"/>
        </w:rPr>
        <w:t>คำตอบ: He does not need a calculator. — อธิบาย: DO ใช้ทำปฏิเสธ (does not + V1).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Choose: We </w:t>
      </w:r>
      <w:r>
        <w:rPr>
          <w:b/>
          <w:color w:val="000000"/>
          <w:sz w:val="24"/>
          <w:u w:val="single"/>
        </w:rPr>
        <w:t>(have / had)</w:t>
      </w:r>
      <w:r>
        <w:rPr>
          <w:b/>
          <w:color w:val="D4AF37"/>
          <w:sz w:val="24"/>
        </w:rPr>
        <w:t xml:space="preserve"> finished before 6 p.m.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had — Explanation: Finished before a past point → Past Perfect (had + V3).</w:t>
      </w:r>
    </w:p>
    <w:p>
      <w:r>
        <w:rPr>
          <w:i/>
          <w:color w:val="008000"/>
          <w:sz w:val="21"/>
        </w:rPr>
        <w:t>คำตอบ: had — อธิบาย: เสร็จก่อนจุดเวลาในอดีต → Past Perfect (had + V3).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Complete with a modal: You </w:t>
      </w:r>
      <w:r>
        <w:rPr>
          <w:b/>
          <w:color w:val="000000"/>
          <w:sz w:val="24"/>
          <w:u w:val="single"/>
        </w:rPr>
        <w:t>(should / must)</w:t>
      </w:r>
      <w:r>
        <w:rPr>
          <w:b/>
          <w:color w:val="D4AF37"/>
          <w:sz w:val="24"/>
        </w:rPr>
        <w:t xml:space="preserve"> wear your ID.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should — Explanation: SHOULD = advice; MUST = strong obligation.</w:t>
      </w:r>
    </w:p>
    <w:p>
      <w:r>
        <w:rPr>
          <w:i/>
          <w:color w:val="008000"/>
          <w:sz w:val="21"/>
        </w:rPr>
        <w:t>คำตอบ: should — อธิบาย: SHOULD = คำแนะนำ; MUST = ข้อบังคับเข้มงวด.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Pick the best: I </w:t>
      </w:r>
      <w:r>
        <w:rPr>
          <w:b/>
          <w:color w:val="000000"/>
          <w:sz w:val="24"/>
          <w:u w:val="single"/>
        </w:rPr>
        <w:t>(will / would)</w:t>
      </w:r>
      <w:r>
        <w:rPr>
          <w:b/>
          <w:color w:val="D4AF37"/>
          <w:sz w:val="24"/>
        </w:rPr>
        <w:t xml:space="preserve"> help you with the project.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will — Explanation: WILL for neutral future decision/promise.</w:t>
      </w:r>
    </w:p>
    <w:p>
      <w:r>
        <w:rPr>
          <w:i/>
          <w:color w:val="008000"/>
          <w:sz w:val="21"/>
        </w:rPr>
        <w:t>คำตอบ: will — อธิบาย: WILL ใช้พูดถึงอนาคตแบบตัดสินใจ/คำสัญญา.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Form a passive: They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checking the essays. → The essays ____ being checked.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are → The essays are being checked. — Explanation: BE + being + V3 = progressive passive.</w:t>
      </w:r>
    </w:p>
    <w:p>
      <w:r>
        <w:rPr>
          <w:i/>
          <w:color w:val="008000"/>
          <w:sz w:val="21"/>
        </w:rPr>
        <w:t>คำตอบ: are → The essays are being checked. — อธิบาย: BE + being + V3 = passive แบบกำลังกระทำ.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>: you lend me a pen?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Can you lend me a pen? — Explanation: CAN for permission/ability questions.</w:t>
      </w:r>
    </w:p>
    <w:p>
      <w:r>
        <w:rPr>
          <w:i/>
          <w:color w:val="008000"/>
          <w:sz w:val="21"/>
        </w:rPr>
        <w:t>คำตอบ: Can you lend me a pen? — อธิบาย: CAN ใช้ขออนุญาต/ความสามารถ.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Choose: She </w:t>
      </w:r>
      <w:r>
        <w:rPr>
          <w:b/>
          <w:color w:val="000000"/>
          <w:sz w:val="24"/>
          <w:u w:val="single"/>
        </w:rPr>
        <w:t>(may / might)</w:t>
      </w:r>
      <w:r>
        <w:rPr>
          <w:b/>
          <w:color w:val="D4AF37"/>
          <w:sz w:val="24"/>
        </w:rPr>
        <w:t xml:space="preserve"> be in the library.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might — Explanation: MIGHT = weaker possibility.</w:t>
      </w:r>
    </w:p>
    <w:p>
      <w:r>
        <w:rPr>
          <w:i/>
          <w:color w:val="008000"/>
          <w:sz w:val="21"/>
        </w:rPr>
        <w:t>คำตอบ: might — อธิบาย: MIGHT แสดงความเป็นไปได้ที่อ่อนกว่า MAY.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Make a tag question: You printed the notes, </w:t>
      </w:r>
      <w:r>
        <w:rPr>
          <w:b/>
          <w:color w:val="000000"/>
          <w:sz w:val="24"/>
          <w:u w:val="single"/>
        </w:rPr>
        <w:t>(didn’t you / don’t you)</w:t>
      </w:r>
      <w:r>
        <w:rPr>
          <w:b/>
          <w:color w:val="D4AF37"/>
          <w:sz w:val="24"/>
        </w:rPr>
        <w:t>?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didn’t you — Explanation: Past Simple affirmative → negative DID tag.</w:t>
      </w:r>
    </w:p>
    <w:p>
      <w:r>
        <w:rPr>
          <w:i/>
          <w:color w:val="008000"/>
          <w:sz w:val="21"/>
        </w:rPr>
        <w:t>คำตอบ: didn’t you — อธิบาย: ประโยคบอกเล่า Past Simple ใช้ปฏิเสธด้วย DID ในแท็ก.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Emphatic do: I really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like this course.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do — Explanation: Emphatic DO strengthens the statement.</w:t>
      </w:r>
    </w:p>
    <w:p>
      <w:r>
        <w:rPr>
          <w:i/>
          <w:color w:val="008000"/>
          <w:sz w:val="21"/>
        </w:rPr>
        <w:t>คำตอบ: do — อธิบาย: Emphatic DO เน้นย้ำข้อความ.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Short answer: Will you attend? — </w:t>
      </w:r>
      <w:r>
        <w:rPr>
          <w:b/>
          <w:color w:val="000000"/>
          <w:sz w:val="24"/>
          <w:u w:val="single"/>
        </w:rPr>
        <w:t>(Yes, I will / Yes, I do)</w:t>
      </w:r>
      <w:r>
        <w:rPr>
          <w:b/>
          <w:color w:val="D4AF37"/>
          <w:sz w:val="24"/>
        </w:rPr>
        <w:t>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Yes, I will. — Explanation: Short answers repeat the auxiliary.</w:t>
      </w:r>
    </w:p>
    <w:p>
      <w:r>
        <w:rPr>
          <w:i/>
          <w:color w:val="008000"/>
          <w:sz w:val="21"/>
        </w:rPr>
        <w:t>คำตอบ: Yes, I will. — อธิบาย: คำตอบสั้นต้องใช้กริยาช่วยตัวเดิม.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Stack auxiliaries: By noon, we </w:t>
      </w:r>
      <w:r>
        <w:rPr>
          <w:b/>
          <w:color w:val="000000"/>
          <w:sz w:val="24"/>
          <w:u w:val="single"/>
        </w:rPr>
        <w:t>(will have)</w:t>
      </w:r>
      <w:r>
        <w:rPr>
          <w:b/>
          <w:color w:val="D4AF37"/>
          <w:sz w:val="24"/>
        </w:rPr>
        <w:t xml:space="preserve"> finished.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will have — Explanation: Future Perfect stacks WILL + HAVE.</w:t>
      </w:r>
    </w:p>
    <w:p>
      <w:r>
        <w:rPr>
          <w:i/>
          <w:color w:val="008000"/>
          <w:sz w:val="21"/>
        </w:rPr>
        <w:t>คำตอบ: will have — อธิบาย: Future Perfect = WILL + HAVE.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Negation with have to: You </w:t>
      </w:r>
      <w:r>
        <w:rPr>
          <w:b/>
          <w:color w:val="000000"/>
          <w:sz w:val="24"/>
          <w:u w:val="single"/>
        </w:rPr>
        <w:t>(don’t have to)</w:t>
      </w:r>
      <w:r>
        <w:rPr>
          <w:b/>
          <w:color w:val="D4AF37"/>
          <w:sz w:val="24"/>
        </w:rPr>
        <w:t xml:space="preserve"> bring your laptop.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don’t have to — Explanation: Lack of necessity.</w:t>
      </w:r>
    </w:p>
    <w:p>
      <w:r>
        <w:rPr>
          <w:i/>
          <w:color w:val="008000"/>
          <w:sz w:val="21"/>
        </w:rPr>
        <w:t>คำตอบ: don’t have to — อธิบาย: หมายถึง ‘ไม่จำเป็น’.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Question with be going to: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you going to join the study group?</w:t>
      </w:r>
    </w:p>
    <w:p>
      <w:r>
        <w:rPr>
          <w:i/>
          <w:color w:val="008000"/>
          <w:sz w:val="22"/>
        </w:rPr>
        <w:t>คำสั่ง: ทำตามโจทย์ โดยเลือก/สร้างประโยคด้วยกริยาช่วยที่เหมาะสม.</w:t>
      </w:r>
    </w:p>
    <w:p>
      <w:r>
        <w:rPr>
          <w:color w:val="800080"/>
          <w:sz w:val="22"/>
        </w:rPr>
        <w:t>Answer: Are — Explanation: Question uses BE before subject.</w:t>
      </w:r>
    </w:p>
    <w:p>
      <w:r>
        <w:rPr>
          <w:i/>
          <w:color w:val="008000"/>
          <w:sz w:val="21"/>
        </w:rPr>
        <w:t>คำตอบ: Are — อธิบาย: ประโยคคำถามต้องวาง BE หน้า subject.</w:t>
      </w:r>
    </w:p>
    <w:p>
      <w:r>
        <w:br w:type="page"/>
      </w:r>
    </w:p>
    <w:p>
      <w:r>
        <w:rPr>
          <w:b/>
          <w:sz w:val="32"/>
        </w:rPr>
        <w:t>✏️ Vocabulary (School &amp; Stationery)</w:t>
      </w:r>
    </w:p>
    <w:p>
      <w:r>
        <w:rPr>
          <w:b/>
          <w:sz w:val="24"/>
        </w:rPr>
        <w:t>🧺 Word bank:</w:t>
      </w:r>
    </w:p>
    <w:p>
      <w:pPr>
        <w:spacing w:before="40" w:after="16"/>
      </w:pPr>
      <w:r>
        <w:rPr>
          <w:b/>
          <w:color w:val="000000"/>
          <w:sz w:val="24"/>
        </w:rPr>
        <w:t xml:space="preserve">a. </w:t>
      </w:r>
      <w:r>
        <w:rPr>
          <w:b/>
          <w:color w:val="D4AF37"/>
          <w:sz w:val="24"/>
        </w:rPr>
        <w:t>📓 notebook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тетрадь</w:t>
      </w:r>
    </w:p>
    <w:p>
      <w:r>
        <w:rPr>
          <w:i/>
          <w:color w:val="008000"/>
          <w:sz w:val="22"/>
        </w:rPr>
        <w:t>สมุดโน้ต</w:t>
      </w:r>
    </w:p>
    <w:p>
      <w:pPr>
        <w:spacing w:before="40" w:after="16"/>
      </w:pPr>
      <w:r>
        <w:rPr>
          <w:b/>
          <w:color w:val="000000"/>
          <w:sz w:val="24"/>
        </w:rPr>
        <w:t xml:space="preserve">b. </w:t>
      </w:r>
      <w:r>
        <w:rPr>
          <w:b/>
          <w:color w:val="D4AF37"/>
          <w:sz w:val="24"/>
        </w:rPr>
        <w:t>📘 textbook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учебник</w:t>
      </w:r>
    </w:p>
    <w:p>
      <w:r>
        <w:rPr>
          <w:i/>
          <w:color w:val="008000"/>
          <w:sz w:val="22"/>
        </w:rPr>
        <w:t>หนังสือเรียน</w:t>
      </w:r>
    </w:p>
    <w:p>
      <w:pPr>
        <w:spacing w:before="40" w:after="16"/>
      </w:pPr>
      <w:r>
        <w:rPr>
          <w:b/>
          <w:color w:val="000000"/>
          <w:sz w:val="24"/>
        </w:rPr>
        <w:t xml:space="preserve">c. </w:t>
      </w:r>
      <w:r>
        <w:rPr>
          <w:b/>
          <w:color w:val="D4AF37"/>
          <w:sz w:val="24"/>
        </w:rPr>
        <w:t>📒 workbook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рабочая тетрадь</w:t>
      </w:r>
    </w:p>
    <w:p>
      <w:r>
        <w:rPr>
          <w:i/>
          <w:color w:val="008000"/>
          <w:sz w:val="22"/>
        </w:rPr>
        <w:t>แบบฝึกหัด</w:t>
      </w:r>
    </w:p>
    <w:p>
      <w:pPr>
        <w:spacing w:before="40" w:after="16"/>
      </w:pPr>
      <w:r>
        <w:rPr>
          <w:b/>
          <w:color w:val="000000"/>
          <w:sz w:val="24"/>
        </w:rPr>
        <w:t xml:space="preserve">d. </w:t>
      </w:r>
      <w:r>
        <w:rPr>
          <w:b/>
          <w:color w:val="D4AF37"/>
          <w:sz w:val="24"/>
        </w:rPr>
        <w:t>📁 binder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папка‑скоросшиватель</w:t>
      </w:r>
    </w:p>
    <w:p>
      <w:r>
        <w:rPr>
          <w:i/>
          <w:color w:val="008000"/>
          <w:sz w:val="22"/>
        </w:rPr>
        <w:t>แฟ้มบานพับ</w:t>
      </w:r>
    </w:p>
    <w:p>
      <w:pPr>
        <w:spacing w:before="40" w:after="16"/>
      </w:pPr>
      <w:r>
        <w:rPr>
          <w:b/>
          <w:color w:val="000000"/>
          <w:sz w:val="24"/>
        </w:rPr>
        <w:t xml:space="preserve">e. </w:t>
      </w:r>
      <w:r>
        <w:rPr>
          <w:b/>
          <w:color w:val="D4AF37"/>
          <w:sz w:val="24"/>
        </w:rPr>
        <w:t>🗂️ folder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</w:t>
      </w:r>
    </w:p>
    <w:p>
      <w:r>
        <w:rPr>
          <w:i/>
          <w:color w:val="008000"/>
          <w:sz w:val="22"/>
        </w:rPr>
        <w:t>แฟ้มเอกสาร</w:t>
      </w:r>
    </w:p>
    <w:p>
      <w:pPr>
        <w:spacing w:before="40" w:after="16"/>
      </w:pPr>
      <w:r>
        <w:rPr>
          <w:b/>
          <w:color w:val="000000"/>
          <w:sz w:val="24"/>
        </w:rPr>
        <w:t xml:space="preserve">f. </w:t>
      </w:r>
      <w:r>
        <w:rPr>
          <w:b/>
          <w:color w:val="D4AF37"/>
          <w:sz w:val="24"/>
        </w:rPr>
        <w:t>📄 loose‑leaf paper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листовая бумага</w:t>
      </w:r>
    </w:p>
    <w:p>
      <w:r>
        <w:rPr>
          <w:i/>
          <w:color w:val="008000"/>
          <w:sz w:val="22"/>
        </w:rPr>
        <w:t>กระดาษแผ่นหลวม</w:t>
      </w:r>
    </w:p>
    <w:p>
      <w:pPr>
        <w:spacing w:before="40" w:after="16"/>
      </w:pPr>
      <w:r>
        <w:rPr>
          <w:b/>
          <w:color w:val="000000"/>
          <w:sz w:val="24"/>
        </w:rPr>
        <w:t xml:space="preserve">g. </w:t>
      </w:r>
      <w:r>
        <w:rPr>
          <w:b/>
          <w:color w:val="D4AF37"/>
          <w:sz w:val="24"/>
        </w:rPr>
        <w:t>🖊️ pen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ручка</w:t>
      </w:r>
    </w:p>
    <w:p>
      <w:r>
        <w:rPr>
          <w:i/>
          <w:color w:val="008000"/>
          <w:sz w:val="22"/>
        </w:rPr>
        <w:t>ปากกา</w:t>
      </w:r>
    </w:p>
    <w:p>
      <w:pPr>
        <w:spacing w:before="40" w:after="16"/>
      </w:pPr>
      <w:r>
        <w:rPr>
          <w:b/>
          <w:color w:val="000000"/>
          <w:sz w:val="24"/>
        </w:rPr>
        <w:t xml:space="preserve">h. </w:t>
      </w:r>
      <w:r>
        <w:rPr>
          <w:b/>
          <w:color w:val="D4AF37"/>
          <w:sz w:val="24"/>
        </w:rPr>
        <w:t>✏️ pencil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карандаш</w:t>
      </w:r>
    </w:p>
    <w:p>
      <w:r>
        <w:rPr>
          <w:i/>
          <w:color w:val="008000"/>
          <w:sz w:val="22"/>
        </w:rPr>
        <w:t>ดินสอ</w:t>
      </w:r>
    </w:p>
    <w:p>
      <w:pPr>
        <w:spacing w:before="40" w:after="16"/>
      </w:pPr>
      <w:r>
        <w:rPr>
          <w:b/>
          <w:color w:val="000000"/>
          <w:sz w:val="24"/>
        </w:rPr>
        <w:t xml:space="preserve">i. </w:t>
      </w:r>
      <w:r>
        <w:rPr>
          <w:b/>
          <w:color w:val="D4AF37"/>
          <w:sz w:val="24"/>
        </w:rPr>
        <w:t>🧽 eraser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ластик</w:t>
      </w:r>
    </w:p>
    <w:p>
      <w:r>
        <w:rPr>
          <w:i/>
          <w:color w:val="008000"/>
          <w:sz w:val="22"/>
        </w:rPr>
        <w:t>ยางลบ</w:t>
      </w:r>
    </w:p>
    <w:p>
      <w:pPr>
        <w:spacing w:before="40" w:after="16"/>
      </w:pPr>
      <w:r>
        <w:rPr>
          <w:b/>
          <w:color w:val="000000"/>
          <w:sz w:val="24"/>
        </w:rPr>
        <w:t xml:space="preserve">j. </w:t>
      </w:r>
      <w:r>
        <w:rPr>
          <w:b/>
          <w:color w:val="D4AF37"/>
          <w:sz w:val="24"/>
        </w:rPr>
        <w:t>🌀 sharpener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точилка</w:t>
      </w:r>
    </w:p>
    <w:p>
      <w:r>
        <w:rPr>
          <w:i/>
          <w:color w:val="008000"/>
          <w:sz w:val="22"/>
        </w:rPr>
        <w:t>กบเหลาดินสอ</w:t>
      </w:r>
    </w:p>
    <w:p>
      <w:pPr>
        <w:spacing w:before="40" w:after="16"/>
      </w:pPr>
      <w:r>
        <w:rPr>
          <w:b/>
          <w:color w:val="000000"/>
          <w:sz w:val="24"/>
        </w:rPr>
        <w:t xml:space="preserve">k. </w:t>
      </w:r>
      <w:r>
        <w:rPr>
          <w:b/>
          <w:color w:val="D4AF37"/>
          <w:sz w:val="24"/>
        </w:rPr>
        <w:t>🖍️ highlighter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текстовыделитель</w:t>
      </w:r>
    </w:p>
    <w:p>
      <w:r>
        <w:rPr>
          <w:i/>
          <w:color w:val="008000"/>
          <w:sz w:val="22"/>
        </w:rPr>
        <w:t>ปากกาไฮไลท์</w:t>
      </w:r>
    </w:p>
    <w:p>
      <w:pPr>
        <w:spacing w:before="40" w:after="16"/>
      </w:pPr>
      <w:r>
        <w:rPr>
          <w:b/>
          <w:color w:val="000000"/>
          <w:sz w:val="24"/>
        </w:rPr>
        <w:t xml:space="preserve">l. </w:t>
      </w:r>
      <w:r>
        <w:rPr>
          <w:b/>
          <w:color w:val="D4AF37"/>
          <w:sz w:val="24"/>
        </w:rPr>
        <w:t>🖊️ marker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маркер</w:t>
      </w:r>
    </w:p>
    <w:p>
      <w:r>
        <w:rPr>
          <w:i/>
          <w:color w:val="008000"/>
          <w:sz w:val="22"/>
        </w:rPr>
        <w:t>ปากกาเมจิก</w:t>
      </w:r>
    </w:p>
    <w:p>
      <w:pPr>
        <w:spacing w:before="40" w:after="16"/>
      </w:pPr>
      <w:r>
        <w:rPr>
          <w:b/>
          <w:color w:val="000000"/>
          <w:sz w:val="24"/>
        </w:rPr>
        <w:t xml:space="preserve">m. </w:t>
      </w:r>
      <w:r>
        <w:rPr>
          <w:b/>
          <w:color w:val="D4AF37"/>
          <w:sz w:val="24"/>
        </w:rPr>
        <w:t>📏 ruler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линейка</w:t>
      </w:r>
    </w:p>
    <w:p>
      <w:r>
        <w:rPr>
          <w:i/>
          <w:color w:val="008000"/>
          <w:sz w:val="22"/>
        </w:rPr>
        <w:t>ไม้บรรทัด</w:t>
      </w:r>
    </w:p>
    <w:p>
      <w:pPr>
        <w:spacing w:before="40" w:after="16"/>
      </w:pPr>
      <w:r>
        <w:rPr>
          <w:b/>
          <w:color w:val="000000"/>
          <w:sz w:val="24"/>
        </w:rPr>
        <w:t xml:space="preserve">n. </w:t>
      </w:r>
      <w:r>
        <w:rPr>
          <w:b/>
          <w:color w:val="D4AF37"/>
          <w:sz w:val="24"/>
        </w:rPr>
        <w:t>📐 protractor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транспортир</w:t>
      </w:r>
    </w:p>
    <w:p>
      <w:r>
        <w:rPr>
          <w:i/>
          <w:color w:val="008000"/>
          <w:sz w:val="22"/>
        </w:rPr>
        <w:t>ไม้โพรแทรกเตอร์</w:t>
      </w:r>
    </w:p>
    <w:p>
      <w:pPr>
        <w:spacing w:before="40" w:after="16"/>
      </w:pPr>
      <w:r>
        <w:rPr>
          <w:b/>
          <w:color w:val="000000"/>
          <w:sz w:val="24"/>
        </w:rPr>
        <w:t xml:space="preserve">o. </w:t>
      </w:r>
      <w:r>
        <w:rPr>
          <w:b/>
          <w:color w:val="D4AF37"/>
          <w:sz w:val="24"/>
        </w:rPr>
        <w:t>🧭 compass (geometry)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циркуль</w:t>
      </w:r>
    </w:p>
    <w:p>
      <w:r>
        <w:rPr>
          <w:i/>
          <w:color w:val="008000"/>
          <w:sz w:val="22"/>
        </w:rPr>
        <w:t>วงเวียน</w:t>
      </w:r>
    </w:p>
    <w:p>
      <w:pPr>
        <w:spacing w:before="40" w:after="16"/>
      </w:pPr>
      <w:r>
        <w:rPr>
          <w:b/>
          <w:color w:val="000000"/>
          <w:sz w:val="24"/>
        </w:rPr>
        <w:t xml:space="preserve">p. </w:t>
      </w:r>
      <w:r>
        <w:rPr>
          <w:b/>
          <w:color w:val="D4AF37"/>
          <w:sz w:val="24"/>
        </w:rPr>
        <w:t>🧴 glue stick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клей‑карандаш</w:t>
      </w:r>
    </w:p>
    <w:p>
      <w:r>
        <w:rPr>
          <w:i/>
          <w:color w:val="008000"/>
          <w:sz w:val="22"/>
        </w:rPr>
        <w:t>กาวแท่ง</w:t>
      </w:r>
    </w:p>
    <w:p>
      <w:pPr>
        <w:spacing w:before="40" w:after="16"/>
      </w:pPr>
      <w:r>
        <w:rPr>
          <w:b/>
          <w:color w:val="000000"/>
          <w:sz w:val="24"/>
        </w:rPr>
        <w:t xml:space="preserve">q. </w:t>
      </w:r>
      <w:r>
        <w:rPr>
          <w:b/>
          <w:color w:val="D4AF37"/>
          <w:sz w:val="24"/>
        </w:rPr>
        <w:t>✂️ scissors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ножницы</w:t>
      </w:r>
    </w:p>
    <w:p>
      <w:r>
        <w:rPr>
          <w:i/>
          <w:color w:val="008000"/>
          <w:sz w:val="22"/>
        </w:rPr>
        <w:t>กรรไกร</w:t>
      </w:r>
    </w:p>
    <w:p>
      <w:pPr>
        <w:spacing w:before="40" w:after="16"/>
      </w:pPr>
      <w:r>
        <w:rPr>
          <w:b/>
          <w:color w:val="000000"/>
          <w:sz w:val="24"/>
        </w:rPr>
        <w:t xml:space="preserve">r. </w:t>
      </w:r>
      <w:r>
        <w:rPr>
          <w:b/>
          <w:color w:val="D4AF37"/>
          <w:sz w:val="24"/>
        </w:rPr>
        <w:t>📎 stapler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степлер</w:t>
      </w:r>
    </w:p>
    <w:p>
      <w:r>
        <w:rPr>
          <w:i/>
          <w:color w:val="008000"/>
          <w:sz w:val="22"/>
        </w:rPr>
        <w:t>ที่เย็บกระดาษ</w:t>
      </w:r>
    </w:p>
    <w:p>
      <w:pPr>
        <w:spacing w:before="40" w:after="16"/>
      </w:pPr>
      <w:r>
        <w:rPr>
          <w:b/>
          <w:color w:val="000000"/>
          <w:sz w:val="24"/>
        </w:rPr>
        <w:t xml:space="preserve">s. </w:t>
      </w:r>
      <w:r>
        <w:rPr>
          <w:b/>
          <w:color w:val="D4AF37"/>
          <w:sz w:val="24"/>
        </w:rPr>
        <w:t>📎 paper clips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скрепки</w:t>
      </w:r>
    </w:p>
    <w:p>
      <w:r>
        <w:rPr>
          <w:i/>
          <w:color w:val="008000"/>
          <w:sz w:val="22"/>
        </w:rPr>
        <w:t>คลิปหนีบกระดาษ</w:t>
      </w:r>
    </w:p>
    <w:p>
      <w:pPr>
        <w:spacing w:before="40" w:after="16"/>
      </w:pPr>
      <w:r>
        <w:rPr>
          <w:b/>
          <w:color w:val="000000"/>
          <w:sz w:val="24"/>
        </w:rPr>
        <w:t xml:space="preserve">t. </w:t>
      </w:r>
      <w:r>
        <w:rPr>
          <w:b/>
          <w:color w:val="D4AF37"/>
          <w:sz w:val="24"/>
        </w:rPr>
        <w:t>🗒️ sticky notes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клейкие стикеры</w:t>
      </w:r>
    </w:p>
    <w:p>
      <w:r>
        <w:rPr>
          <w:i/>
          <w:color w:val="008000"/>
          <w:sz w:val="22"/>
        </w:rPr>
        <w:t>โพสต์อิท</w:t>
      </w:r>
    </w:p>
    <w:p>
      <w:r>
        <w:br w:type="page"/>
      </w:r>
    </w:p>
    <w:p>
      <w:r>
        <w:rPr>
          <w:b/>
          <w:sz w:val="32"/>
        </w:rPr>
        <w:t>✏️ Vocabulary Exercises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(sticky notes)</w:t>
      </w:r>
      <w:r>
        <w:rPr>
          <w:b/>
          <w:color w:val="D4AF37"/>
          <w:sz w:val="24"/>
        </w:rPr>
        <w:t xml:space="preserve"> in a polite request to a classmate.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Could I borrow your sticky notes? — Explanation: COULD softens the request.</w:t>
      </w:r>
    </w:p>
    <w:p>
      <w:r>
        <w:rPr>
          <w:i/>
          <w:color w:val="008000"/>
          <w:sz w:val="21"/>
        </w:rPr>
        <w:t>คำตอบ: Could I borrow your sticky notes? — อธิบาย: COULD ทำให้คำขอสุภาพขึ้น.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🗣️ Ask where you can find </w:t>
      </w:r>
      <w:r>
        <w:rPr>
          <w:b/>
          <w:color w:val="000000"/>
          <w:sz w:val="24"/>
          <w:u w:val="single"/>
        </w:rPr>
        <w:t>(loose‑leaf paper)</w:t>
      </w:r>
      <w:r>
        <w:rPr>
          <w:b/>
          <w:color w:val="D4AF37"/>
          <w:sz w:val="24"/>
        </w:rPr>
        <w:t xml:space="preserve"> in the classroom.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Where can I find the loose‑leaf paper? — Explanation: WHERE + CAN + subject.</w:t>
      </w:r>
    </w:p>
    <w:p>
      <w:r>
        <w:rPr>
          <w:i/>
          <w:color w:val="008000"/>
          <w:sz w:val="21"/>
        </w:rPr>
        <w:t>คำตอบ: Where can I find the loose‑leaf paper? — อธิบาย: โครงสร้าง WHERE + CAN + ประธาน.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(compass (geometry)</w:t>
      </w:r>
      <w:r>
        <w:rPr>
          <w:b/>
          <w:color w:val="D4AF37"/>
          <w:sz w:val="24"/>
        </w:rPr>
        <w:t>) and promise to return it.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May I borrow your compass (geometry)? I’ll return it after class. — Explanation: MAY = permission + promise.</w:t>
      </w:r>
    </w:p>
    <w:p>
      <w:r>
        <w:rPr>
          <w:i/>
          <w:color w:val="008000"/>
          <w:sz w:val="21"/>
        </w:rPr>
        <w:t>คำตอบ: May I borrow your compass (geometry)? I’ll return it after class. — อธิบาย: MAY ใช้ขออนุญาต + ประโยคสัญญา.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🗣️ Make a yes/no question to check if </w:t>
      </w:r>
      <w:r>
        <w:rPr>
          <w:b/>
          <w:color w:val="000000"/>
          <w:sz w:val="24"/>
          <w:u w:val="single"/>
        </w:rPr>
        <w:t>(folder)</w:t>
      </w:r>
      <w:r>
        <w:rPr>
          <w:b/>
          <w:color w:val="D4AF37"/>
          <w:sz w:val="24"/>
        </w:rPr>
        <w:t xml:space="preserve"> is available.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Is the folder available? — Explanation: BE + available.</w:t>
      </w:r>
    </w:p>
    <w:p>
      <w:r>
        <w:rPr>
          <w:i/>
          <w:color w:val="008000"/>
          <w:sz w:val="21"/>
        </w:rPr>
        <w:t>คำตอบ: Is the folder available? — อธิบาย: BE + available.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🗣️ Ask how many </w:t>
      </w:r>
      <w:r>
        <w:rPr>
          <w:b/>
          <w:color w:val="000000"/>
          <w:sz w:val="24"/>
          <w:u w:val="single"/>
        </w:rPr>
        <w:t>(sharpener)</w:t>
      </w:r>
      <w:r>
        <w:rPr>
          <w:b/>
          <w:color w:val="D4AF37"/>
          <w:sz w:val="24"/>
        </w:rPr>
        <w:t xml:space="preserve"> the group needs.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many sharpener do we need? — Explanation: HOW MANY + plural.</w:t>
      </w:r>
    </w:p>
    <w:p>
      <w:r>
        <w:rPr>
          <w:i/>
          <w:color w:val="008000"/>
          <w:sz w:val="21"/>
        </w:rPr>
        <w:t>คำตอบ: How many sharpener do we need? — อธิบาย: HOW MANY + นามพหูพจน์.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🗣️ Ask the teacher how to use </w:t>
      </w:r>
      <w:r>
        <w:rPr>
          <w:b/>
          <w:color w:val="000000"/>
          <w:sz w:val="24"/>
          <w:u w:val="single"/>
        </w:rPr>
        <w:t>(protractor)</w:t>
      </w:r>
      <w:r>
        <w:rPr>
          <w:b/>
          <w:color w:val="D4AF37"/>
          <w:sz w:val="24"/>
        </w:rPr>
        <w:t xml:space="preserve"> correctly.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should I use this protractor? — Explanation: SHOULD for instruction.</w:t>
      </w:r>
    </w:p>
    <w:p>
      <w:r>
        <w:rPr>
          <w:i/>
          <w:color w:val="008000"/>
          <w:sz w:val="21"/>
        </w:rPr>
        <w:t>คำตอบ: How should I use this protractor? — อธิบาย: SHOULD ใช้ถามแนวทาง/คำแนะนำ.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(glue stick)</w:t>
      </w:r>
      <w:r>
        <w:rPr>
          <w:b/>
          <w:color w:val="D4AF37"/>
          <w:sz w:val="24"/>
        </w:rPr>
        <w:t xml:space="preserve"> tomorrow.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Should I bring a glue stick tomorrow? — Explanation: SHOULD for expectation.</w:t>
      </w:r>
    </w:p>
    <w:p>
      <w:r>
        <w:rPr>
          <w:i/>
          <w:color w:val="008000"/>
          <w:sz w:val="21"/>
        </w:rPr>
        <w:t>คำตอบ: Should I bring a glue stick tomorrow? — อธิบาย: SHOULD ใช้ถามความเหมาะสม/ความคาดหวัง.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🗣️ Ask the librarian if </w:t>
      </w:r>
      <w:r>
        <w:rPr>
          <w:b/>
          <w:color w:val="000000"/>
          <w:sz w:val="24"/>
          <w:u w:val="single"/>
        </w:rPr>
        <w:t>(paper clips)</w:t>
      </w:r>
      <w:r>
        <w:rPr>
          <w:b/>
          <w:color w:val="D4AF37"/>
          <w:sz w:val="24"/>
        </w:rPr>
        <w:t xml:space="preserve"> is allowed in the reading room.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Is a paper clips allowed in the reading room? — Explanation: BE + allowed.</w:t>
      </w:r>
    </w:p>
    <w:p>
      <w:r>
        <w:rPr>
          <w:i/>
          <w:color w:val="008000"/>
          <w:sz w:val="21"/>
        </w:rPr>
        <w:t>คำตอบ: Is a paper clips allowed in the reading room? — อธิบาย: BE + allowed = อนุญาต/ไม่อนุญาต.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(pen)</w:t>
      </w:r>
      <w:r>
        <w:rPr>
          <w:b/>
          <w:color w:val="D4AF37"/>
          <w:sz w:val="24"/>
        </w:rPr>
        <w:t xml:space="preserve"> is broken or missing.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Could you help me? My pen is broken. — Explanation: Polite help with COULD.</w:t>
      </w:r>
    </w:p>
    <w:p>
      <w:r>
        <w:rPr>
          <w:i/>
          <w:color w:val="008000"/>
          <w:sz w:val="21"/>
        </w:rPr>
        <w:t>คำตอบ: Could you help me? My pen is broken. — อธิบาย: ใช้ COULD ขอความช่วยเหลืออย่างสุภาพ.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🗣️ Ask about the price of </w:t>
      </w:r>
      <w:r>
        <w:rPr>
          <w:b/>
          <w:color w:val="000000"/>
          <w:sz w:val="24"/>
          <w:u w:val="single"/>
        </w:rPr>
        <w:t>(ruler)</w:t>
      </w:r>
      <w:r>
        <w:rPr>
          <w:b/>
          <w:color w:val="D4AF37"/>
          <w:sz w:val="24"/>
        </w:rPr>
        <w:t xml:space="preserve"> at the campus store.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much is this ruler? — Explanation: HOW MUCH + price.</w:t>
      </w:r>
    </w:p>
    <w:p>
      <w:r>
        <w:rPr>
          <w:i/>
          <w:color w:val="008000"/>
          <w:sz w:val="21"/>
        </w:rPr>
        <w:t>คำตอบ: How much is this ruler? — อธิบาย: HOW MUCH ใช้ถามราคา.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(stapler)</w:t>
      </w:r>
      <w:r>
        <w:rPr>
          <w:b/>
          <w:color w:val="D4AF37"/>
          <w:sz w:val="24"/>
        </w:rPr>
        <w:t xml:space="preserve"> in a polite request to a classmate.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Could I borrow your stapler? — Explanation: COULD softens the request.</w:t>
      </w:r>
    </w:p>
    <w:p>
      <w:r>
        <w:rPr>
          <w:i/>
          <w:color w:val="008000"/>
          <w:sz w:val="21"/>
        </w:rPr>
        <w:t>คำตอบ: Could I borrow your stapler? — อธิบาย: COULD ทำให้คำขอสุภาพขึ้น.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🗣️ Ask where you can find </w:t>
      </w:r>
      <w:r>
        <w:rPr>
          <w:b/>
          <w:color w:val="000000"/>
          <w:sz w:val="24"/>
          <w:u w:val="single"/>
        </w:rPr>
        <w:t>(highlighter)</w:t>
      </w:r>
      <w:r>
        <w:rPr>
          <w:b/>
          <w:color w:val="D4AF37"/>
          <w:sz w:val="24"/>
        </w:rPr>
        <w:t xml:space="preserve"> in the classroom.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Where can I find the highlighter? — Explanation: WHERE + CAN + subject.</w:t>
      </w:r>
    </w:p>
    <w:p>
      <w:r>
        <w:rPr>
          <w:i/>
          <w:color w:val="008000"/>
          <w:sz w:val="21"/>
        </w:rPr>
        <w:t>คำตอบ: Where can I find the highlighter? — อธิบาย: โครงสร้าง WHERE + CAN + ประธาน.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(textbook)</w:t>
      </w:r>
      <w:r>
        <w:rPr>
          <w:b/>
          <w:color w:val="D4AF37"/>
          <w:sz w:val="24"/>
        </w:rPr>
        <w:t xml:space="preserve"> and promise to return it.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May I borrow your textbook? I’ll return it after class. — Explanation: MAY = permission + promise.</w:t>
      </w:r>
    </w:p>
    <w:p>
      <w:r>
        <w:rPr>
          <w:i/>
          <w:color w:val="008000"/>
          <w:sz w:val="21"/>
        </w:rPr>
        <w:t>คำตอบ: May I borrow your textbook? I’ll return it after class. — อธิบาย: MAY ใช้ขออนุญาต + ประโยคสัญญา.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🗣️ Make a yes/no question to check if </w:t>
      </w:r>
      <w:r>
        <w:rPr>
          <w:b/>
          <w:color w:val="000000"/>
          <w:sz w:val="24"/>
          <w:u w:val="single"/>
        </w:rPr>
        <w:t>(marker)</w:t>
      </w:r>
      <w:r>
        <w:rPr>
          <w:b/>
          <w:color w:val="D4AF37"/>
          <w:sz w:val="24"/>
        </w:rPr>
        <w:t xml:space="preserve"> is available.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Is the marker available? — Explanation: BE + available.</w:t>
      </w:r>
    </w:p>
    <w:p>
      <w:r>
        <w:rPr>
          <w:i/>
          <w:color w:val="008000"/>
          <w:sz w:val="21"/>
        </w:rPr>
        <w:t>คำตอบ: Is the marker available? — อธิบาย: BE + available.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🗣️ Ask how many </w:t>
      </w:r>
      <w:r>
        <w:rPr>
          <w:b/>
          <w:color w:val="000000"/>
          <w:sz w:val="24"/>
          <w:u w:val="single"/>
        </w:rPr>
        <w:t>(workbook)</w:t>
      </w:r>
      <w:r>
        <w:rPr>
          <w:b/>
          <w:color w:val="D4AF37"/>
          <w:sz w:val="24"/>
        </w:rPr>
        <w:t xml:space="preserve"> the group needs.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many workbook do we need? — Explanation: HOW MANY + plural.</w:t>
      </w:r>
    </w:p>
    <w:p>
      <w:r>
        <w:rPr>
          <w:i/>
          <w:color w:val="008000"/>
          <w:sz w:val="21"/>
        </w:rPr>
        <w:t>คำตอบ: How many workbook do we need? — อธิบาย: HOW MANY + นามพหูพจน์.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16) </w:t>
      </w:r>
      <w:r>
        <w:rPr>
          <w:b/>
          <w:color w:val="D4AF37"/>
          <w:sz w:val="24"/>
        </w:rPr>
        <w:t xml:space="preserve">🗣️ Ask the teacher how to use </w:t>
      </w:r>
      <w:r>
        <w:rPr>
          <w:b/>
          <w:color w:val="000000"/>
          <w:sz w:val="24"/>
          <w:u w:val="single"/>
        </w:rPr>
        <w:t>(scissors)</w:t>
      </w:r>
      <w:r>
        <w:rPr>
          <w:b/>
          <w:color w:val="D4AF37"/>
          <w:sz w:val="24"/>
        </w:rPr>
        <w:t xml:space="preserve"> correctly.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should I use this scissors? — Explanation: SHOULD for instruction.</w:t>
      </w:r>
    </w:p>
    <w:p>
      <w:r>
        <w:rPr>
          <w:i/>
          <w:color w:val="008000"/>
          <w:sz w:val="21"/>
        </w:rPr>
        <w:t>คำตอบ: How should I use this scissors? — อธิบาย: SHOULD ใช้ถามแนวทาง/คำแนะนำ.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(pencil)</w:t>
      </w:r>
      <w:r>
        <w:rPr>
          <w:b/>
          <w:color w:val="D4AF37"/>
          <w:sz w:val="24"/>
        </w:rPr>
        <w:t xml:space="preserve"> tomorrow.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Should I bring a pencil tomorrow? — Explanation: SHOULD for expectation.</w:t>
      </w:r>
    </w:p>
    <w:p>
      <w:r>
        <w:rPr>
          <w:i/>
          <w:color w:val="008000"/>
          <w:sz w:val="21"/>
        </w:rPr>
        <w:t>คำตอบ: Should I bring a pencil tomorrow? — อธิบาย: SHOULD ใช้ถามความเหมาะสม/ความคาดหวัง.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18) </w:t>
      </w:r>
      <w:r>
        <w:rPr>
          <w:b/>
          <w:color w:val="D4AF37"/>
          <w:sz w:val="24"/>
        </w:rPr>
        <w:t xml:space="preserve">🗣️ Ask the librarian if </w:t>
      </w:r>
      <w:r>
        <w:rPr>
          <w:b/>
          <w:color w:val="000000"/>
          <w:sz w:val="24"/>
          <w:u w:val="single"/>
        </w:rPr>
        <w:t>(eraser)</w:t>
      </w:r>
      <w:r>
        <w:rPr>
          <w:b/>
          <w:color w:val="D4AF37"/>
          <w:sz w:val="24"/>
        </w:rPr>
        <w:t xml:space="preserve"> is allowed in the reading room.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Is a eraser allowed in the reading room? — Explanation: BE + allowed.</w:t>
      </w:r>
    </w:p>
    <w:p>
      <w:r>
        <w:rPr>
          <w:i/>
          <w:color w:val="008000"/>
          <w:sz w:val="21"/>
        </w:rPr>
        <w:t>คำตอบ: Is a eraser allowed in the reading room? — อธิบาย: BE + allowed = อนุญาต/ไม่อนุญาต.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(notebook)</w:t>
      </w:r>
      <w:r>
        <w:rPr>
          <w:b/>
          <w:color w:val="D4AF37"/>
          <w:sz w:val="24"/>
        </w:rPr>
        <w:t xml:space="preserve"> is broken or missing.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Could you help me? My notebook is broken. — Explanation: Polite help with COULD.</w:t>
      </w:r>
    </w:p>
    <w:p>
      <w:r>
        <w:rPr>
          <w:i/>
          <w:color w:val="008000"/>
          <w:sz w:val="21"/>
        </w:rPr>
        <w:t>คำตอบ: Could you help me? My notebook is broken. — อธิบาย: ใช้ COULD ขอความช่วยเหลืออย่างสุภาพ.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20) </w:t>
      </w:r>
      <w:r>
        <w:rPr>
          <w:b/>
          <w:color w:val="D4AF37"/>
          <w:sz w:val="24"/>
        </w:rPr>
        <w:t xml:space="preserve">🗣️ Ask about the price of </w:t>
      </w:r>
      <w:r>
        <w:rPr>
          <w:b/>
          <w:color w:val="000000"/>
          <w:sz w:val="24"/>
          <w:u w:val="single"/>
        </w:rPr>
        <w:t>(binder)</w:t>
      </w:r>
      <w:r>
        <w:rPr>
          <w:b/>
          <w:color w:val="D4AF37"/>
          <w:sz w:val="24"/>
        </w:rPr>
        <w:t xml:space="preserve"> at the campus store.</w:t>
      </w:r>
    </w:p>
    <w:p>
      <w:r>
        <w:rPr>
          <w:i/>
          <w:color w:val="008000"/>
          <w:sz w:val="22"/>
        </w:rPr>
        <w:t>คำสั่ง: ใช้คำศัพท์ที่กำหนดให้ในรูปประโยคที่เหมาะสม.</w:t>
      </w:r>
    </w:p>
    <w:p>
      <w:r>
        <w:rPr>
          <w:color w:val="800080"/>
          <w:sz w:val="22"/>
        </w:rPr>
        <w:t>Answer: How much is this binder? — Explanation: HOW MUCH + price.</w:t>
      </w:r>
    </w:p>
    <w:p>
      <w:r>
        <w:rPr>
          <w:i/>
          <w:color w:val="008000"/>
          <w:sz w:val="21"/>
        </w:rPr>
        <w:t>คำตอบ: How much is this binder? — อธิบาย: HOW MUCH ใช้ถามราคา.</w:t>
      </w:r>
    </w:p>
    <w:p>
      <w:r>
        <w:br w:type="page"/>
      </w:r>
    </w:p>
    <w:p>
      <w:r>
        <w:rPr>
          <w:b/>
          <w:sz w:val="32"/>
        </w:rPr>
        <w:t>🧾 Exit check &amp; Homework</w:t>
      </w:r>
    </w:p>
    <w:p>
      <w:pPr>
        <w:spacing w:before="40" w:after="30"/>
      </w:pPr>
      <w:r>
        <w:rPr>
          <w:b/>
          <w:color w:val="D4AF37"/>
          <w:sz w:val="24"/>
        </w:rPr>
        <w:t xml:space="preserve">🧾 Exit check </w:t>
      </w:r>
      <w:r>
        <w:rPr>
          <w:b/>
          <w:color w:val="D4AF37"/>
          <w:sz w:val="24"/>
        </w:rPr>
        <w:t>(5 quick items):</w:t>
      </w:r>
    </w:p>
    <w:p>
      <w:r>
        <w:rPr>
          <w:i/>
          <w:color w:val="008000"/>
          <w:sz w:val="22"/>
        </w:rPr>
        <w:t>เช็คสั้น ๆ 5 ข้อ: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about study habits.</w:t>
      </w:r>
    </w:p>
    <w:p>
      <w:r>
        <w:rPr>
          <w:i/>
          <w:color w:val="008000"/>
          <w:sz w:val="22"/>
        </w:rPr>
        <w:t>คำสั่ง: สร้างประโยค/คำถามตามที่กำหนด โดยใช้กริยาช่วยที่ระบุ.</w:t>
      </w:r>
    </w:p>
    <w:p>
      <w:r>
        <w:rPr>
          <w:color w:val="800080"/>
          <w:sz w:val="22"/>
        </w:rPr>
        <w:t>Answer: Do you study every evening? — Explanation: DO forms Present Simple yes/no questions.</w:t>
      </w:r>
    </w:p>
    <w:p>
      <w:r>
        <w:rPr>
          <w:i/>
          <w:color w:val="008000"/>
          <w:sz w:val="21"/>
        </w:rPr>
        <w:t>คำตอบ: Do you study every evening? — อธิบาย: DO ใช้สร้างคำถามแบบใช่/ไม่ใช่.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future statement with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about your homework.</w:t>
      </w:r>
    </w:p>
    <w:p>
      <w:r>
        <w:rPr>
          <w:i/>
          <w:color w:val="008000"/>
          <w:sz w:val="22"/>
        </w:rPr>
        <w:t>คำสั่ง: สร้างประโยค/คำถามตามที่กำหนด โดยใช้กริยาช่วยที่ระบุ.</w:t>
      </w:r>
    </w:p>
    <w:p>
      <w:r>
        <w:rPr>
          <w:color w:val="800080"/>
          <w:sz w:val="22"/>
        </w:rPr>
        <w:t>Answer: I will finish my homework tonight. — Explanation: WILL for future decision/promise.</w:t>
      </w:r>
    </w:p>
    <w:p>
      <w:r>
        <w:rPr>
          <w:i/>
          <w:color w:val="008000"/>
          <w:sz w:val="21"/>
        </w:rPr>
        <w:t>คำตอบ: I will finish my homework tonight. — อธิบาย: WILL ใช้พูดถึงอนาคตแบบตัดสินใจ/สัญญา.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necessity sentence with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about class rules.</w:t>
      </w:r>
    </w:p>
    <w:p>
      <w:r>
        <w:rPr>
          <w:i/>
          <w:color w:val="008000"/>
          <w:sz w:val="22"/>
        </w:rPr>
        <w:t>คำสั่ง: สร้างประโยค/คำถามตามที่กำหนด โดยใช้กริยาช่วยที่ระบุ.</w:t>
      </w:r>
    </w:p>
    <w:p>
      <w:r>
        <w:rPr>
          <w:color w:val="800080"/>
          <w:sz w:val="22"/>
        </w:rPr>
        <w:t>Answer: We have to follow the class rules. — Explanation: HAVE TO = external obligation.</w:t>
      </w:r>
    </w:p>
    <w:p>
      <w:r>
        <w:rPr>
          <w:i/>
          <w:color w:val="008000"/>
          <w:sz w:val="21"/>
        </w:rPr>
        <w:t>คำตอบ: We have to follow the class rules. — อธิบาย: HAVE TO = ภาระหน้าที่จากภายนอก.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Make an advice sentence with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about bringing supplies.</w:t>
      </w:r>
    </w:p>
    <w:p>
      <w:r>
        <w:rPr>
          <w:i/>
          <w:color w:val="008000"/>
          <w:sz w:val="22"/>
        </w:rPr>
        <w:t>คำสั่ง: สร้างประโยค/คำถามตามที่กำหนด โดยใช้กริยาช่วยที่ระบุ.</w:t>
      </w:r>
    </w:p>
    <w:p>
      <w:r>
        <w:rPr>
          <w:color w:val="800080"/>
          <w:sz w:val="22"/>
        </w:rPr>
        <w:t>Answer: You should bring a calculator. — Explanation: SHOULD for advice.</w:t>
      </w:r>
    </w:p>
    <w:p>
      <w:r>
        <w:rPr>
          <w:i/>
          <w:color w:val="008000"/>
          <w:sz w:val="21"/>
        </w:rPr>
        <w:t>คำตอบ: You should bring a calculator. — อธิบาย: SHOULD ใช้ให้คำแนะนำ.</w:t>
      </w:r>
    </w:p>
    <w:p>
      <w:pPr>
        <w:spacing w:before="120" w:after="3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Make a planned future with </w:t>
      </w:r>
      <w:r>
        <w:rPr>
          <w:b/>
          <w:color w:val="000000"/>
          <w:sz w:val="24"/>
          <w:u w:val="single"/>
        </w:rPr>
        <w:t>(be going to)</w:t>
      </w:r>
      <w:r>
        <w:rPr>
          <w:b/>
          <w:color w:val="D4AF37"/>
          <w:sz w:val="24"/>
        </w:rPr>
        <w:t xml:space="preserve"> about a study session.</w:t>
      </w:r>
    </w:p>
    <w:p>
      <w:r>
        <w:rPr>
          <w:i/>
          <w:color w:val="008000"/>
          <w:sz w:val="22"/>
        </w:rPr>
        <w:t>คำสั่ง: สร้างประโยค/คำถามตามที่กำหนด โดยใช้กริยาช่วยที่ระบุ.</w:t>
      </w:r>
    </w:p>
    <w:p>
      <w:r>
        <w:rPr>
          <w:color w:val="800080"/>
          <w:sz w:val="22"/>
        </w:rPr>
        <w:t>Answer: We are going to meet after school. — Explanation: BE GOING TO = planned future.</w:t>
      </w:r>
    </w:p>
    <w:p>
      <w:r>
        <w:rPr>
          <w:i/>
          <w:color w:val="008000"/>
          <w:sz w:val="21"/>
        </w:rPr>
        <w:t>คำตอบ: We are going to meet after school. — อธิบาย: BE GOING TO = แผนที่วางไว้.</w:t>
      </w:r>
    </w:p>
    <w:p/>
    <w:p>
      <w:pPr>
        <w:spacing w:before="40" w:after="30"/>
      </w:pPr>
      <w:r>
        <w:rPr>
          <w:b/>
          <w:color w:val="D4AF37"/>
          <w:sz w:val="24"/>
        </w:rPr>
        <w:t xml:space="preserve">📚 Homework: Write 6 sentences using different auxiliaries </w:t>
      </w:r>
      <w:r>
        <w:rPr>
          <w:b/>
          <w:color w:val="D4AF37"/>
          <w:sz w:val="24"/>
        </w:rPr>
        <w:t>(do, be, have + one modal).</w:t>
      </w:r>
    </w:p>
    <w:p>
      <w:r>
        <w:rPr>
          <w:i/>
          <w:color w:val="008000"/>
          <w:sz w:val="22"/>
        </w:rPr>
        <w:t>การบ้าน: เขียนประโยค 6 ประโยค โดยใช้กริยาช่วยหลากหลาย (do, be, have + modal หนึ่งตัว).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  <w:r>
      <w:rPr>
        <w:sz w:val="18"/>
      </w:rPr>
      <w:t xml:space="preserve">   </w:t>
    </w:r>
    <w:r>
      <w:rPr>
        <w:sz w:val="18"/>
      </w:rPr>
      <w:t>© Cha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
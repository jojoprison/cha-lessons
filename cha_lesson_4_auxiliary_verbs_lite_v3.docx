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✏️ Lesson 4 — Auxiliary Verbs — Vocabulary: School &amp; Stationery</w:t>
      </w:r>
    </w:p>
    <w:p/>
    <w:p>
      <w:r>
        <w:rPr>
          <w:b/>
          <w:sz w:val="32"/>
        </w:rPr>
        <w:t>👩‍🏫 Explanation</w:t>
      </w:r>
    </w:p>
    <w:p>
      <w:r>
        <w:rPr>
          <w:b/>
          <w:color w:val="D4AF37"/>
          <w:sz w:val="24"/>
        </w:rPr>
        <w:t xml:space="preserve">📌 A lexical verb </w:t>
      </w:r>
      <w:r>
        <w:rPr>
          <w:b/>
          <w:color w:val="000000"/>
          <w:sz w:val="24"/>
          <w:u w:val="single"/>
        </w:rPr>
        <w:t xml:space="preserve">(main verb) </w:t>
      </w:r>
      <w:r>
        <w:rPr>
          <w:b/>
          <w:color w:val="D4AF37"/>
          <w:sz w:val="24"/>
        </w:rPr>
        <w:t xml:space="preserve">shows the main action or state in a sentence. </w:t>
      </w:r>
    </w:p>
    <w:p>
      <w:r>
        <w:rPr>
          <w:b/>
          <w:color w:val="D4AF37"/>
          <w:sz w:val="24"/>
        </w:rPr>
        <w:t xml:space="preserve">📌 An auxiliary verb </w:t>
      </w:r>
      <w:r>
        <w:rPr>
          <w:b/>
          <w:color w:val="000000"/>
          <w:sz w:val="24"/>
          <w:u w:val="single"/>
        </w:rPr>
        <w:t xml:space="preserve">(helping verb) </w:t>
      </w:r>
      <w:r>
        <w:rPr>
          <w:b/>
          <w:color w:val="D4AF37"/>
          <w:sz w:val="24"/>
        </w:rPr>
        <w:t xml:space="preserve">works with the main verb to show </w:t>
      </w:r>
      <w:r>
        <w:rPr>
          <w:b/>
          <w:color w:val="C76114"/>
          <w:sz w:val="24"/>
        </w:rPr>
        <w:t xml:space="preserve">tense, voice, </w:t>
      </w:r>
      <w:r>
        <w:rPr>
          <w:b/>
          <w:color w:val="D4AF37"/>
          <w:sz w:val="24"/>
        </w:rPr>
        <w:t xml:space="preserve">or </w:t>
      </w:r>
      <w:r>
        <w:rPr>
          <w:b/>
          <w:color w:val="C76114"/>
          <w:sz w:val="24"/>
        </w:rPr>
        <w:t>mood</w:t>
      </w:r>
      <w:r>
        <w:rPr>
          <w:b/>
          <w:color w:val="D4AF37"/>
          <w:sz w:val="24"/>
        </w:rPr>
        <w:t>.</w:t>
      </w:r>
    </w:p>
    <w:p/>
    <w:p>
      <w:r>
        <w:rPr>
          <w:b/>
          <w:color w:val="C76114"/>
          <w:sz w:val="24"/>
        </w:rPr>
        <w:t>🎯 Why auxiliaries matter:</w:t>
      </w:r>
    </w:p>
    <w:p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Form tenses — </w:t>
      </w:r>
      <w:r>
        <w:rPr>
          <w:b/>
          <w:color w:val="C76114"/>
          <w:sz w:val="24"/>
        </w:rPr>
        <w:t>have/has, had, will have; am/is/are, was/were</w:t>
      </w:r>
    </w:p>
    <w:p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Make questions &amp; negatives — </w:t>
      </w:r>
      <w:r>
        <w:rPr>
          <w:b/>
          <w:color w:val="C76114"/>
          <w:sz w:val="24"/>
        </w:rPr>
        <w:t>do/does/did; be; have</w:t>
      </w:r>
    </w:p>
    <w:p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Express modality (ability, obligation, possibility) — </w:t>
      </w:r>
      <w:r>
        <w:rPr>
          <w:b/>
          <w:color w:val="C76114"/>
          <w:sz w:val="24"/>
        </w:rPr>
        <w:t>can, must, should, may, might, will, would</w:t>
      </w:r>
    </w:p>
    <w:p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Build passive &amp; progressive — </w:t>
      </w:r>
      <w:r>
        <w:rPr>
          <w:b/>
          <w:color w:val="C76114"/>
          <w:sz w:val="24"/>
        </w:rPr>
        <w:t>be + V‑ing / V‑ed; be + V3</w:t>
      </w:r>
    </w:p>
    <w:p>
      <w:r>
        <w:rPr>
          <w:b/>
          <w:color w:val="000000"/>
          <w:sz w:val="24"/>
        </w:rPr>
        <w:t xml:space="preserve">• </w:t>
      </w:r>
      <w:r>
        <w:rPr>
          <w:b/>
          <w:color w:val="D4AF37"/>
          <w:sz w:val="24"/>
        </w:rPr>
        <w:t xml:space="preserve">Add emphasis or politeness — </w:t>
      </w:r>
      <w:r>
        <w:rPr>
          <w:b/>
          <w:color w:val="C76114"/>
          <w:sz w:val="24"/>
        </w:rPr>
        <w:t>do for emphasis; would/could for polite tone</w:t>
      </w:r>
    </w:p>
    <w:p/>
    <w:p>
      <w:r>
        <w:rPr>
          <w:b/>
          <w:color w:val="000000"/>
          <w:sz w:val="24"/>
        </w:rPr>
        <w:t xml:space="preserve">✅ Pros: </w:t>
      </w:r>
      <w:r>
        <w:rPr>
          <w:b/>
          <w:color w:val="D4AF37"/>
          <w:sz w:val="24"/>
        </w:rPr>
        <w:t>clear grammar signals, flexible combinations, natural questions/negatives.</w:t>
      </w:r>
    </w:p>
    <w:p>
      <w:r>
        <w:rPr>
          <w:b/>
          <w:color w:val="000000"/>
          <w:sz w:val="24"/>
        </w:rPr>
        <w:t xml:space="preserve">⚠️ Cautions: </w:t>
      </w:r>
      <w:r>
        <w:rPr>
          <w:b/>
          <w:color w:val="D4AF37"/>
          <w:sz w:val="24"/>
        </w:rPr>
        <w:t xml:space="preserve">avoid double auxiliaries where not needed; keep word order: </w:t>
      </w:r>
      <w:r>
        <w:rPr>
          <w:b/>
          <w:color w:val="C76114"/>
          <w:sz w:val="24"/>
          <w:u w:val="single"/>
        </w:rPr>
        <w:t xml:space="preserve">aux </w:t>
      </w:r>
      <w:r>
        <w:rPr>
          <w:b/>
          <w:color w:val="D4AF37"/>
          <w:sz w:val="24"/>
        </w:rPr>
        <w:t>+ subject + main verb; don’t mix modals (</w:t>
      </w:r>
      <w:r>
        <w:rPr>
          <w:b/>
          <w:color w:val="C76114"/>
          <w:sz w:val="24"/>
          <w:u w:val="single"/>
        </w:rPr>
        <w:t>✖ may will</w:t>
      </w:r>
      <w:r>
        <w:rPr>
          <w:b/>
          <w:color w:val="D4AF37"/>
          <w:sz w:val="24"/>
        </w:rPr>
        <w:t>).</w:t>
      </w:r>
    </w:p>
    <w:p/>
    <w:p>
      <w:r>
        <w:rPr>
          <w:b/>
          <w:color w:val="C76114"/>
          <w:sz w:val="24"/>
        </w:rPr>
        <w:t>🧭 Categories overview:</w:t>
      </w:r>
    </w:p>
    <w:p>
      <w:r>
        <w:rPr>
          <w:b/>
          <w:color w:val="D4AF37"/>
          <w:sz w:val="24"/>
        </w:rPr>
        <w:t xml:space="preserve">• Primary auxiliaries: </w:t>
      </w:r>
      <w:r>
        <w:rPr>
          <w:b/>
          <w:color w:val="C76114"/>
          <w:sz w:val="24"/>
          <w:u w:val="single"/>
        </w:rPr>
        <w:t>BE, HAVE, DO</w:t>
      </w:r>
      <w:r>
        <w:rPr>
          <w:b/>
          <w:color w:val="D4AF37"/>
          <w:sz w:val="24"/>
        </w:rPr>
        <w:t xml:space="preserve"> — form tenses, questions, negatives; build progressive/passive/perfect.</w:t>
      </w:r>
    </w:p>
    <w:p>
      <w:r>
        <w:rPr>
          <w:b/>
          <w:color w:val="D4AF37"/>
          <w:sz w:val="24"/>
        </w:rPr>
        <w:t xml:space="preserve">• Modals: </w:t>
      </w:r>
      <w:r>
        <w:rPr>
          <w:b/>
          <w:color w:val="C76114"/>
          <w:sz w:val="24"/>
          <w:u w:val="single"/>
        </w:rPr>
        <w:t>CAN, COULD, MAY, MIGHT, WILL, WOULD, SHALL, SHOULD, MUST</w:t>
      </w:r>
      <w:r>
        <w:rPr>
          <w:b/>
          <w:color w:val="D4AF37"/>
          <w:sz w:val="24"/>
        </w:rPr>
        <w:t xml:space="preserve"> — express mood: ability, advice, obligation, probability.</w:t>
      </w:r>
    </w:p>
    <w:p>
      <w:r>
        <w:rPr>
          <w:b/>
          <w:color w:val="D4AF37"/>
          <w:sz w:val="24"/>
        </w:rPr>
        <w:t xml:space="preserve">• Semi‑modals: </w:t>
      </w:r>
      <w:r>
        <w:rPr>
          <w:b/>
          <w:color w:val="C76114"/>
          <w:sz w:val="24"/>
          <w:u w:val="single"/>
        </w:rPr>
        <w:t>HAVE TO, NEED TO, OUGHT TO, BE ABLE TO, BE GOING TO, BE SUPPOSED TO, USED TO</w:t>
      </w:r>
      <w:r>
        <w:rPr>
          <w:b/>
          <w:color w:val="D4AF37"/>
          <w:sz w:val="24"/>
        </w:rPr>
        <w:t xml:space="preserve"> — behave like modals but follow normal inflection of BE/HAVE.</w:t>
      </w:r>
    </w:p>
    <w:p>
      <w:r>
        <w:rPr>
          <w:b/>
          <w:color w:val="D4AF37"/>
          <w:sz w:val="24"/>
        </w:rPr>
        <w:t xml:space="preserve">• Quasi‑modals: </w:t>
      </w:r>
      <w:r>
        <w:rPr>
          <w:b/>
          <w:color w:val="C76114"/>
          <w:sz w:val="24"/>
          <w:u w:val="single"/>
        </w:rPr>
        <w:t>HAD BETTER, WOULD RATHER</w:t>
      </w:r>
      <w:r>
        <w:rPr>
          <w:b/>
          <w:color w:val="D4AF37"/>
          <w:sz w:val="24"/>
        </w:rPr>
        <w:t xml:space="preserve"> — fixed phrases giving strong advice or preference.</w:t>
      </w:r>
    </w:p>
    <w:p>
      <w:r>
        <w:rPr>
          <w:b/>
          <w:color w:val="D4AF37"/>
          <w:sz w:val="24"/>
        </w:rPr>
        <w:t xml:space="preserve">• Marginal: </w:t>
      </w:r>
      <w:r>
        <w:rPr>
          <w:b/>
          <w:color w:val="C76114"/>
          <w:sz w:val="24"/>
          <w:u w:val="single"/>
        </w:rPr>
        <w:t>DARE (modal‑like)</w:t>
      </w:r>
      <w:r>
        <w:rPr>
          <w:b/>
          <w:color w:val="D4AF37"/>
          <w:sz w:val="24"/>
        </w:rPr>
        <w:t xml:space="preserve"> — limited use in questions/negatives; often with DO.</w:t>
      </w:r>
    </w:p>
    <w:p/>
    <w:p>
      <w:r>
        <w:rPr>
          <w:b/>
          <w:color w:val="000000"/>
          <w:sz w:val="24"/>
        </w:rPr>
        <w:t xml:space="preserve">1) </w:t>
      </w:r>
      <w:r>
        <w:rPr>
          <w:b/>
          <w:color w:val="C76114"/>
          <w:sz w:val="24"/>
        </w:rPr>
        <w:t xml:space="preserve">🧍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BE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progressive &amp; passive. Forms: am/is/are; was/were; be been being.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(am)</w:t>
      </w:r>
      <w:r>
        <w:rPr>
          <w:b/>
          <w:color w:val="D4AF37"/>
          <w:sz w:val="24"/>
        </w:rPr>
        <w:t xml:space="preserve"> studying now. → I am studying.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1.2 </w:t>
      </w:r>
      <w:r>
        <w:rPr>
          <w:b/>
          <w:color w:val="D4AF37"/>
          <w:sz w:val="24"/>
        </w:rPr>
        <w:t xml:space="preserve">The homework </w:t>
      </w:r>
      <w:r>
        <w:rPr>
          <w:b/>
          <w:color w:val="000000"/>
          <w:sz w:val="24"/>
          <w:u w:val="single"/>
        </w:rPr>
        <w:t>(is)</w:t>
      </w:r>
      <w:r>
        <w:rPr>
          <w:b/>
          <w:color w:val="D4AF37"/>
          <w:sz w:val="24"/>
        </w:rPr>
        <w:t xml:space="preserve"> being checked. → The homework is being checked.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1.3 </w:t>
      </w:r>
      <w:r>
        <w:rPr>
          <w:b/>
          <w:color w:val="D4AF37"/>
          <w:sz w:val="24"/>
        </w:rPr>
        <w:t xml:space="preserve">The classroom </w:t>
      </w:r>
      <w:r>
        <w:rPr>
          <w:b/>
          <w:color w:val="000000"/>
          <w:sz w:val="24"/>
          <w:u w:val="single"/>
        </w:rPr>
        <w:t>(was)</w:t>
      </w:r>
      <w:r>
        <w:rPr>
          <w:b/>
          <w:color w:val="D4AF37"/>
          <w:sz w:val="24"/>
        </w:rPr>
        <w:t xml:space="preserve"> cleaned yesterday. → The classroom was cleaned.</w:t>
      </w:r>
    </w:p>
    <w:p/>
    <w:p>
      <w:r>
        <w:rPr>
          <w:b/>
          <w:color w:val="000000"/>
          <w:sz w:val="24"/>
        </w:rPr>
        <w:t xml:space="preserve">2) </w:t>
      </w:r>
      <w:r>
        <w:rPr>
          <w:b/>
          <w:color w:val="C76114"/>
          <w:sz w:val="24"/>
        </w:rPr>
        <w:t xml:space="preserve">📦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HAVE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perfect aspect. Forms: have/has; had; have/has been; had been.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(have)</w:t>
      </w:r>
      <w:r>
        <w:rPr>
          <w:b/>
          <w:color w:val="D4AF37"/>
          <w:sz w:val="24"/>
        </w:rPr>
        <w:t xml:space="preserve"> finished my notes. → I have finished my notes.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(has)</w:t>
      </w:r>
      <w:r>
        <w:rPr>
          <w:b/>
          <w:color w:val="D4AF37"/>
          <w:sz w:val="24"/>
        </w:rPr>
        <w:t xml:space="preserve"> been revising all morning. → She has been revising all morning.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(had)</w:t>
      </w:r>
      <w:r>
        <w:rPr>
          <w:b/>
          <w:color w:val="D4AF37"/>
          <w:sz w:val="24"/>
        </w:rPr>
        <w:t xml:space="preserve"> completed the project before noon. → They had completed the project before noon.</w:t>
      </w:r>
    </w:p>
    <w:p/>
    <w:p>
      <w:r>
        <w:rPr>
          <w:b/>
          <w:color w:val="000000"/>
          <w:sz w:val="24"/>
        </w:rPr>
        <w:t xml:space="preserve">3) </w:t>
      </w:r>
      <w:r>
        <w:rPr>
          <w:b/>
          <w:color w:val="C76114"/>
          <w:sz w:val="24"/>
        </w:rPr>
        <w:t xml:space="preserve">✅ </w:t>
      </w:r>
      <w:r>
        <w:rPr>
          <w:b/>
          <w:color w:val="C76114"/>
          <w:sz w:val="24"/>
        </w:rPr>
        <w:t xml:space="preserve">Primary auxiliary </w:t>
      </w:r>
      <w:r>
        <w:rPr>
          <w:b/>
          <w:color w:val="C76114"/>
          <w:sz w:val="24"/>
          <w:u w:val="single"/>
        </w:rPr>
        <w:t>DO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negation, questions, emphasis. Forms: do/does; did.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3.1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you understand the assignment? → Do you understand the assignment?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(does)</w:t>
      </w:r>
      <w:r>
        <w:rPr>
          <w:b/>
          <w:color w:val="D4AF37"/>
          <w:sz w:val="24"/>
        </w:rPr>
        <w:t xml:space="preserve"> not need extra paper. → He does not need extra paper.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(did)</w:t>
      </w:r>
      <w:r>
        <w:rPr>
          <w:b/>
          <w:color w:val="D4AF37"/>
          <w:sz w:val="24"/>
        </w:rPr>
        <w:t xml:space="preserve"> finish the draft, actually. → I did finish the draft.</w:t>
      </w:r>
    </w:p>
    <w:p/>
    <w:p>
      <w:r>
        <w:rPr>
          <w:b/>
          <w:color w:val="000000"/>
          <w:sz w:val="24"/>
        </w:rPr>
        <w:t xml:space="preserve">4) </w:t>
      </w:r>
      <w:r>
        <w:rPr>
          <w:b/>
          <w:color w:val="C76114"/>
          <w:sz w:val="24"/>
        </w:rPr>
        <w:t xml:space="preserve">🟢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CAN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ability/permission.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borrow your ruler? → Can I borrow your ruler?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carry the boxes. → She can carry the boxes.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4.3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 xml:space="preserve"> leave early today. → You can leave early.</w:t>
      </w:r>
    </w:p>
    <w:p/>
    <w:p>
      <w:r>
        <w:rPr>
          <w:b/>
          <w:color w:val="000000"/>
          <w:sz w:val="24"/>
        </w:rPr>
        <w:t xml:space="preserve">5) </w:t>
      </w:r>
      <w:r>
        <w:rPr>
          <w:b/>
          <w:color w:val="C76114"/>
          <w:sz w:val="24"/>
        </w:rPr>
        <w:t xml:space="preserve">🕰️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COULD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ability/polite request/possibility.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use your stapler? → Could I use your stapler?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5.2 </w:t>
      </w:r>
      <w:r>
        <w:rPr>
          <w:b/>
          <w:color w:val="D4AF37"/>
          <w:sz w:val="24"/>
        </w:rPr>
        <w:t xml:space="preserve">When I was a kid, I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draw for hours. → I could draw for hours.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(could)</w:t>
      </w:r>
      <w:r>
        <w:rPr>
          <w:b/>
          <w:color w:val="D4AF37"/>
          <w:sz w:val="24"/>
        </w:rPr>
        <w:t xml:space="preserve"> rain later. → It could rain later.</w:t>
      </w:r>
    </w:p>
    <w:p/>
    <w:p>
      <w:r>
        <w:rPr>
          <w:b/>
          <w:color w:val="000000"/>
          <w:sz w:val="24"/>
        </w:rPr>
        <w:t xml:space="preserve">6) </w:t>
      </w:r>
      <w:r>
        <w:rPr>
          <w:b/>
          <w:color w:val="C76114"/>
          <w:sz w:val="24"/>
        </w:rPr>
        <w:t xml:space="preserve">🪪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MAY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permission/possibility.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start the test now. → You may start the test now.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have a quiz tomorrow. → We may have a quiz tomorrow.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6.3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(may)</w:t>
      </w:r>
      <w:r>
        <w:rPr>
          <w:b/>
          <w:color w:val="D4AF37"/>
          <w:sz w:val="24"/>
        </w:rPr>
        <w:t xml:space="preserve"> sit here? → May I sit here?</w:t>
      </w:r>
    </w:p>
    <w:p/>
    <w:p>
      <w:r>
        <w:rPr>
          <w:b/>
          <w:color w:val="000000"/>
          <w:sz w:val="24"/>
        </w:rPr>
        <w:t xml:space="preserve">7) </w:t>
      </w:r>
      <w:r>
        <w:rPr>
          <w:b/>
          <w:color w:val="C76114"/>
          <w:sz w:val="24"/>
        </w:rPr>
        <w:t xml:space="preserve">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MIGHT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weak possibility/suggestion.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7.1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take longer today. → It might take longer today.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want to bring a pencil. → You might want to bring a pencil.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(might)</w:t>
      </w:r>
      <w:r>
        <w:rPr>
          <w:b/>
          <w:color w:val="D4AF37"/>
          <w:sz w:val="24"/>
        </w:rPr>
        <w:t xml:space="preserve"> be in the library. → He might be in the library.</w:t>
      </w:r>
    </w:p>
    <w:p/>
    <w:p>
      <w:r>
        <w:rPr>
          <w:b/>
          <w:color w:val="000000"/>
          <w:sz w:val="24"/>
        </w:rPr>
        <w:t xml:space="preserve">8) </w:t>
      </w:r>
      <w:r>
        <w:rPr>
          <w:b/>
          <w:color w:val="C76114"/>
          <w:sz w:val="24"/>
        </w:rPr>
        <w:t xml:space="preserve">🔮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WILL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future/decisions/promises.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submit the report tonight. → I will submit the report tonight.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help with the presentation. → She will help.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meet after class. → We will meet after class.</w:t>
      </w:r>
    </w:p>
    <w:p/>
    <w:p>
      <w:r>
        <w:rPr>
          <w:b/>
          <w:color w:val="000000"/>
          <w:sz w:val="24"/>
        </w:rPr>
        <w:t xml:space="preserve">9) </w:t>
      </w:r>
      <w:r>
        <w:rPr>
          <w:b/>
          <w:color w:val="C76114"/>
          <w:sz w:val="24"/>
        </w:rPr>
        <w:t xml:space="preserve">🧊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WOULD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polite, hypothetical, habitual past.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like a new notebook. → I would like a new notebook.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visit the lab every Friday. → He would visit the lab.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9.3 </w:t>
      </w:r>
      <w:r>
        <w:rPr>
          <w:b/>
          <w:color w:val="D4AF37"/>
          <w:sz w:val="24"/>
        </w:rPr>
        <w:t xml:space="preserve">What </w:t>
      </w:r>
      <w:r>
        <w:rPr>
          <w:b/>
          <w:color w:val="000000"/>
          <w:sz w:val="24"/>
          <w:u w:val="single"/>
        </w:rPr>
        <w:t>(would)</w:t>
      </w:r>
      <w:r>
        <w:rPr>
          <w:b/>
          <w:color w:val="D4AF37"/>
          <w:sz w:val="24"/>
        </w:rPr>
        <w:t xml:space="preserve"> you do in my place? → What would you do?</w:t>
      </w:r>
    </w:p>
    <w:p/>
    <w:p>
      <w:r>
        <w:rPr>
          <w:b/>
          <w:color w:val="000000"/>
          <w:sz w:val="24"/>
        </w:rPr>
        <w:t xml:space="preserve">10) </w:t>
      </w:r>
      <w:r>
        <w:rPr>
          <w:b/>
          <w:color w:val="C76114"/>
          <w:sz w:val="24"/>
        </w:rPr>
        <w:t xml:space="preserve">📜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SHALL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offers/suggestions (BrE/formal).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10.1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we review the answers? → Shall we review the answers?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return by noon. → I shall return by noon.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10.3 </w:t>
      </w:r>
      <w:r>
        <w:rPr>
          <w:b/>
          <w:color w:val="000000"/>
          <w:sz w:val="24"/>
          <w:u w:val="single"/>
        </w:rPr>
        <w:t>(Shall)</w:t>
      </w:r>
      <w:r>
        <w:rPr>
          <w:b/>
          <w:color w:val="D4AF37"/>
          <w:sz w:val="24"/>
        </w:rPr>
        <w:t xml:space="preserve"> I open the window? → Shall I open the window?</w:t>
      </w:r>
    </w:p>
    <w:p/>
    <w:p>
      <w:r>
        <w:rPr>
          <w:b/>
          <w:color w:val="000000"/>
          <w:sz w:val="24"/>
        </w:rPr>
        <w:t xml:space="preserve">11) </w:t>
      </w:r>
      <w:r>
        <w:rPr>
          <w:b/>
          <w:color w:val="C76114"/>
          <w:sz w:val="24"/>
        </w:rPr>
        <w:t xml:space="preserve">🧭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SHOULD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advice/expectation.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use a pencil for drafts. → You should use a pencil.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be in class by now. → He should be in class.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check the rubric first. → We should check the rubric.</w:t>
      </w:r>
    </w:p>
    <w:p/>
    <w:p>
      <w:r>
        <w:rPr>
          <w:b/>
          <w:color w:val="000000"/>
          <w:sz w:val="24"/>
        </w:rPr>
        <w:t xml:space="preserve">12) </w:t>
      </w:r>
      <w:r>
        <w:rPr>
          <w:b/>
          <w:color w:val="C76114"/>
          <w:sz w:val="24"/>
        </w:rPr>
        <w:t xml:space="preserve">⚠️ </w:t>
      </w:r>
      <w:r>
        <w:rPr>
          <w:b/>
          <w:color w:val="C76114"/>
          <w:sz w:val="24"/>
        </w:rPr>
        <w:t xml:space="preserve">Modal </w:t>
      </w:r>
      <w:r>
        <w:rPr>
          <w:b/>
          <w:color w:val="C76114"/>
          <w:sz w:val="24"/>
          <w:u w:val="single"/>
        </w:rPr>
        <w:t>MUST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obligation/necessity; deduction.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wear your ID badge. → You must wear your ID.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12.2 </w:t>
      </w:r>
      <w:r>
        <w:rPr>
          <w:b/>
          <w:color w:val="D4AF37"/>
          <w:sz w:val="24"/>
        </w:rPr>
        <w:t xml:space="preserve">Students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submit by 6 p.m. → Students must submit by 6 p.m.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12.3 </w:t>
      </w:r>
      <w:r>
        <w:rPr>
          <w:b/>
          <w:color w:val="D4AF37"/>
          <w:sz w:val="24"/>
        </w:rPr>
        <w:t xml:space="preserve">It </w:t>
      </w:r>
      <w:r>
        <w:rPr>
          <w:b/>
          <w:color w:val="000000"/>
          <w:sz w:val="24"/>
          <w:u w:val="single"/>
        </w:rPr>
        <w:t>(must)</w:t>
      </w:r>
      <w:r>
        <w:rPr>
          <w:b/>
          <w:color w:val="D4AF37"/>
          <w:sz w:val="24"/>
        </w:rPr>
        <w:t xml:space="preserve"> be in the locker. → It must be in the locker.</w:t>
      </w:r>
    </w:p>
    <w:p/>
    <w:p>
      <w:r>
        <w:rPr>
          <w:b/>
          <w:color w:val="000000"/>
          <w:sz w:val="24"/>
        </w:rPr>
        <w:t xml:space="preserve">13) </w:t>
      </w:r>
      <w:r>
        <w:rPr>
          <w:b/>
          <w:color w:val="C76114"/>
          <w:sz w:val="24"/>
        </w:rPr>
        <w:t xml:space="preserve">🧱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HAVE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external obligation.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finish the worksheet today. → I have to finish it today.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13.2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follow the lab rules. → You have to follow them.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 to)</w:t>
      </w:r>
      <w:r>
        <w:rPr>
          <w:b/>
          <w:color w:val="D4AF37"/>
          <w:sz w:val="24"/>
        </w:rPr>
        <w:t xml:space="preserve"> cancel the quiz. → They had to cancel it.</w:t>
      </w:r>
    </w:p>
    <w:p/>
    <w:p>
      <w:r>
        <w:rPr>
          <w:b/>
          <w:color w:val="000000"/>
          <w:sz w:val="24"/>
        </w:rPr>
        <w:t xml:space="preserve">14) </w:t>
      </w:r>
      <w:r>
        <w:rPr>
          <w:b/>
          <w:color w:val="C76114"/>
          <w:sz w:val="24"/>
        </w:rPr>
        <w:t xml:space="preserve">🛠️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NEED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necessity.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bring a calculator. → You need to bring a calculator.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(needed to)</w:t>
      </w:r>
      <w:r>
        <w:rPr>
          <w:b/>
          <w:color w:val="D4AF37"/>
          <w:sz w:val="24"/>
        </w:rPr>
        <w:t xml:space="preserve"> rewrite the essay. → I needed to rewrite it.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(need to)</w:t>
      </w:r>
      <w:r>
        <w:rPr>
          <w:b/>
          <w:color w:val="D4AF37"/>
          <w:sz w:val="24"/>
        </w:rPr>
        <w:t xml:space="preserve"> study chapter five. → We need to study chapter five.</w:t>
      </w:r>
    </w:p>
    <w:p/>
    <w:p>
      <w:r>
        <w:rPr>
          <w:b/>
          <w:color w:val="000000"/>
          <w:sz w:val="24"/>
        </w:rPr>
        <w:t xml:space="preserve">15) </w:t>
      </w:r>
      <w:r>
        <w:rPr>
          <w:b/>
          <w:color w:val="C76114"/>
          <w:sz w:val="24"/>
        </w:rPr>
        <w:t xml:space="preserve">🎓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OUGHT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advice (formal).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revise your notes. → You ought to revise them.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apologize to the teacher. → He ought to apologize.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(ought to)</w:t>
      </w:r>
      <w:r>
        <w:rPr>
          <w:b/>
          <w:color w:val="D4AF37"/>
          <w:sz w:val="24"/>
        </w:rPr>
        <w:t xml:space="preserve"> start earlier. → We ought to start earlier.</w:t>
      </w:r>
    </w:p>
    <w:p/>
    <w:p>
      <w:r>
        <w:rPr>
          <w:b/>
          <w:color w:val="000000"/>
          <w:sz w:val="24"/>
        </w:rPr>
        <w:t xml:space="preserve">16) </w:t>
      </w:r>
      <w:r>
        <w:rPr>
          <w:b/>
          <w:color w:val="C76114"/>
          <w:sz w:val="24"/>
        </w:rPr>
        <w:t xml:space="preserve">💪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ABLE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ability across tenses.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16.1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able to)</w:t>
      </w:r>
      <w:r>
        <w:rPr>
          <w:b/>
          <w:color w:val="D4AF37"/>
          <w:sz w:val="24"/>
        </w:rPr>
        <w:t xml:space="preserve"> solve this problem now. → I am able to solve it.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16.2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(was able to)</w:t>
      </w:r>
      <w:r>
        <w:rPr>
          <w:b/>
          <w:color w:val="D4AF37"/>
          <w:sz w:val="24"/>
        </w:rPr>
        <w:t xml:space="preserve"> find the source. → She was able to find it.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16.3 </w:t>
      </w:r>
      <w:r>
        <w:rPr>
          <w:b/>
          <w:color w:val="D4AF37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(will be able to)</w:t>
      </w:r>
      <w:r>
        <w:rPr>
          <w:b/>
          <w:color w:val="D4AF37"/>
          <w:sz w:val="24"/>
        </w:rPr>
        <w:t xml:space="preserve"> attend tomorrow. → They will be able to attend.</w:t>
      </w:r>
    </w:p>
    <w:p/>
    <w:p>
      <w:r>
        <w:rPr>
          <w:b/>
          <w:color w:val="000000"/>
          <w:sz w:val="24"/>
        </w:rPr>
        <w:t xml:space="preserve">17) </w:t>
      </w:r>
      <w:r>
        <w:rPr>
          <w:b/>
          <w:color w:val="C76114"/>
          <w:sz w:val="24"/>
        </w:rPr>
        <w:t xml:space="preserve">🗓️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GOING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planned future.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17.1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(am going to)</w:t>
      </w:r>
      <w:r>
        <w:rPr>
          <w:b/>
          <w:color w:val="D4AF37"/>
          <w:sz w:val="24"/>
        </w:rPr>
        <w:t xml:space="preserve"> print the handouts. → I am going to print them.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17.2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(is going to)</w:t>
      </w:r>
      <w:r>
        <w:rPr>
          <w:b/>
          <w:color w:val="D4AF37"/>
          <w:sz w:val="24"/>
        </w:rPr>
        <w:t xml:space="preserve"> highlight the key points. → She is going to highlight them.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17.3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going to)</w:t>
      </w:r>
      <w:r>
        <w:rPr>
          <w:b/>
          <w:color w:val="D4AF37"/>
          <w:sz w:val="24"/>
        </w:rPr>
        <w:t xml:space="preserve"> visit the lab. → We are going to visit.</w:t>
      </w:r>
    </w:p>
    <w:p/>
    <w:p>
      <w:r>
        <w:rPr>
          <w:b/>
          <w:color w:val="000000"/>
          <w:sz w:val="24"/>
        </w:rPr>
        <w:t xml:space="preserve">18) </w:t>
      </w:r>
      <w:r>
        <w:rPr>
          <w:b/>
          <w:color w:val="C76114"/>
          <w:sz w:val="24"/>
        </w:rPr>
        <w:t xml:space="preserve">📋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BE SUPPOSED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expectation/arrangement.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18.1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(are supposed to)</w:t>
      </w:r>
      <w:r>
        <w:rPr>
          <w:b/>
          <w:color w:val="D4AF37"/>
          <w:sz w:val="24"/>
        </w:rPr>
        <w:t xml:space="preserve"> submit online. → We are supposed to submit online.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18.2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(was supposed to)</w:t>
      </w:r>
      <w:r>
        <w:rPr>
          <w:b/>
          <w:color w:val="D4AF37"/>
          <w:sz w:val="24"/>
        </w:rPr>
        <w:t xml:space="preserve"> bring the markers. → He was supposed to bring them.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18.3 </w:t>
      </w:r>
      <w:r>
        <w:rPr>
          <w:b/>
          <w:color w:val="D4AF37"/>
          <w:sz w:val="24"/>
        </w:rPr>
        <w:t xml:space="preserve">Class </w:t>
      </w:r>
      <w:r>
        <w:rPr>
          <w:b/>
          <w:color w:val="000000"/>
          <w:sz w:val="24"/>
          <w:u w:val="single"/>
        </w:rPr>
        <w:t>(is supposed to)</w:t>
      </w:r>
      <w:r>
        <w:rPr>
          <w:b/>
          <w:color w:val="D4AF37"/>
          <w:sz w:val="24"/>
        </w:rPr>
        <w:t xml:space="preserve"> start at 9. → Class is supposed to start at 9.</w:t>
      </w:r>
    </w:p>
    <w:p/>
    <w:p>
      <w:r>
        <w:rPr>
          <w:b/>
          <w:color w:val="000000"/>
          <w:sz w:val="24"/>
        </w:rPr>
        <w:t xml:space="preserve">19) </w:t>
      </w:r>
      <w:r>
        <w:rPr>
          <w:b/>
          <w:color w:val="C76114"/>
          <w:sz w:val="24"/>
        </w:rPr>
        <w:t xml:space="preserve">⌛ </w:t>
      </w:r>
      <w:r>
        <w:rPr>
          <w:b/>
          <w:color w:val="C76114"/>
          <w:sz w:val="24"/>
        </w:rPr>
        <w:t xml:space="preserve">Semi‑modal </w:t>
      </w:r>
      <w:r>
        <w:rPr>
          <w:b/>
          <w:color w:val="C76114"/>
          <w:sz w:val="24"/>
          <w:u w:val="single"/>
        </w:rPr>
        <w:t>USED TO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past habit/state.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19.1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study in this library. → I used to study here.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19.2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draw with charcoal. → She used to draw with charcoal.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19.3 </w:t>
      </w:r>
      <w:r>
        <w:rPr>
          <w:b/>
          <w:color w:val="D4AF37"/>
          <w:sz w:val="24"/>
        </w:rPr>
        <w:t xml:space="preserve">There </w:t>
      </w:r>
      <w:r>
        <w:rPr>
          <w:b/>
          <w:color w:val="000000"/>
          <w:sz w:val="24"/>
          <w:u w:val="single"/>
        </w:rPr>
        <w:t>(used to)</w:t>
      </w:r>
      <w:r>
        <w:rPr>
          <w:b/>
          <w:color w:val="D4AF37"/>
          <w:sz w:val="24"/>
        </w:rPr>
        <w:t xml:space="preserve"> be a bookshop here. → There used to be a bookshop.</w:t>
      </w:r>
    </w:p>
    <w:p/>
    <w:p>
      <w:r>
        <w:rPr>
          <w:b/>
          <w:color w:val="000000"/>
          <w:sz w:val="24"/>
        </w:rPr>
        <w:t xml:space="preserve">20) </w:t>
      </w:r>
      <w:r>
        <w:rPr>
          <w:b/>
          <w:color w:val="C76114"/>
          <w:sz w:val="24"/>
        </w:rPr>
        <w:t xml:space="preserve">🚨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HAD BETTER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strong advice/warning.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20.1 </w:t>
      </w:r>
      <w:r>
        <w:rPr>
          <w:b/>
          <w:color w:val="D4AF37"/>
          <w:sz w:val="24"/>
        </w:rPr>
        <w:t xml:space="preserve">You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back up your files. → You had better back them up.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20.2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leave now. → We had better leave now.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20.3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(had better)</w:t>
      </w:r>
      <w:r>
        <w:rPr>
          <w:b/>
          <w:color w:val="D4AF37"/>
          <w:sz w:val="24"/>
        </w:rPr>
        <w:t xml:space="preserve"> not forget the laptop. → He had better not forget.</w:t>
      </w:r>
    </w:p>
    <w:p/>
    <w:p>
      <w:r>
        <w:rPr>
          <w:b/>
          <w:color w:val="000000"/>
          <w:sz w:val="24"/>
        </w:rPr>
        <w:t xml:space="preserve">21) </w:t>
      </w:r>
      <w:r>
        <w:rPr>
          <w:b/>
          <w:color w:val="C76114"/>
          <w:sz w:val="24"/>
        </w:rPr>
        <w:t xml:space="preserve">⚖️ </w:t>
      </w:r>
      <w:r>
        <w:rPr>
          <w:b/>
          <w:color w:val="C76114"/>
          <w:sz w:val="24"/>
        </w:rPr>
        <w:t xml:space="preserve">Quasi‑modal </w:t>
      </w:r>
      <w:r>
        <w:rPr>
          <w:b/>
          <w:color w:val="C76114"/>
          <w:sz w:val="24"/>
          <w:u w:val="single"/>
        </w:rPr>
        <w:t>WOULD RATHER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preference.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21.1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take notes by hand. → I would rather take notes by hand.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21.2 </w:t>
      </w:r>
      <w:r>
        <w:rPr>
          <w:b/>
          <w:color w:val="D4AF37"/>
          <w:sz w:val="24"/>
        </w:rPr>
        <w:t xml:space="preserve">She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use a fine‑tip pen. → She would rather use a fine‑tip pen.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21.3 </w:t>
      </w:r>
      <w:r>
        <w:rPr>
          <w:b/>
          <w:color w:val="D4AF37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(would rather)</w:t>
      </w:r>
      <w:r>
        <w:rPr>
          <w:b/>
          <w:color w:val="D4AF37"/>
          <w:sz w:val="24"/>
        </w:rPr>
        <w:t xml:space="preserve"> study in pairs. → We would rather study in pairs.</w:t>
      </w:r>
    </w:p>
    <w:p/>
    <w:p>
      <w:r>
        <w:rPr>
          <w:b/>
          <w:color w:val="000000"/>
          <w:sz w:val="24"/>
        </w:rPr>
        <w:t xml:space="preserve">22) </w:t>
      </w:r>
      <w:r>
        <w:rPr>
          <w:b/>
          <w:color w:val="C76114"/>
          <w:sz w:val="24"/>
        </w:rPr>
        <w:t xml:space="preserve">🗣️ </w:t>
      </w:r>
      <w:r>
        <w:rPr>
          <w:b/>
          <w:color w:val="C76114"/>
          <w:sz w:val="24"/>
        </w:rPr>
        <w:t xml:space="preserve">Marginal </w:t>
      </w:r>
      <w:r>
        <w:rPr>
          <w:b/>
          <w:color w:val="C76114"/>
          <w:sz w:val="24"/>
          <w:u w:val="single"/>
        </w:rPr>
        <w:t>DARE</w:t>
      </w:r>
      <w:r>
        <w:rPr>
          <w:b/>
          <w:color w:val="C76114"/>
          <w:sz w:val="24"/>
        </w:rPr>
        <w:t xml:space="preserve"> </w:t>
      </w:r>
      <w:r>
        <w:rPr>
          <w:b/>
          <w:color w:val="C76114"/>
          <w:sz w:val="24"/>
        </w:rPr>
        <w:t>— modal‑like in negatives/questions.</w:t>
      </w:r>
    </w:p>
    <w:p>
      <w:r>
        <w:rPr>
          <w:b/>
          <w:sz w:val="24"/>
        </w:rPr>
        <w:t>✍️ Examples: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22.1 </w:t>
      </w:r>
      <w:r>
        <w:rPr>
          <w:b/>
          <w:color w:val="000000"/>
          <w:sz w:val="24"/>
          <w:u w:val="single"/>
        </w:rPr>
        <w:t>(Dare)</w:t>
      </w:r>
      <w:r>
        <w:rPr>
          <w:b/>
          <w:color w:val="D4AF37"/>
          <w:sz w:val="24"/>
        </w:rPr>
        <w:t xml:space="preserve"> you ask the teacher? → Dare you ask the teacher?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22.2 </w:t>
      </w:r>
      <w:r>
        <w:rPr>
          <w:b/>
          <w:color w:val="D4AF37"/>
          <w:sz w:val="24"/>
        </w:rPr>
        <w:t xml:space="preserve">I </w:t>
      </w:r>
      <w:r>
        <w:rPr>
          <w:b/>
          <w:color w:val="000000"/>
          <w:sz w:val="24"/>
          <w:u w:val="single"/>
        </w:rPr>
        <w:t>(dare not)</w:t>
      </w:r>
      <w:r>
        <w:rPr>
          <w:b/>
          <w:color w:val="D4AF37"/>
          <w:sz w:val="24"/>
        </w:rPr>
        <w:t xml:space="preserve"> copy the answers. → I dare not copy the answers.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22.3 </w:t>
      </w:r>
      <w:r>
        <w:rPr>
          <w:b/>
          <w:color w:val="D4AF37"/>
          <w:sz w:val="24"/>
        </w:rPr>
        <w:t xml:space="preserve">He </w:t>
      </w:r>
      <w:r>
        <w:rPr>
          <w:b/>
          <w:color w:val="000000"/>
          <w:sz w:val="24"/>
          <w:u w:val="single"/>
        </w:rPr>
        <w:t>(didn’t dare)</w:t>
      </w:r>
      <w:r>
        <w:rPr>
          <w:b/>
          <w:color w:val="D4AF37"/>
          <w:sz w:val="24"/>
        </w:rPr>
        <w:t xml:space="preserve"> speak up. → He didn’t dare speak up.</w:t>
      </w:r>
    </w:p>
    <w:p>
      <w:r>
        <w:br w:type="page"/>
      </w:r>
    </w:p>
    <w:p>
      <w:r>
        <w:rPr>
          <w:b/>
          <w:sz w:val="32"/>
        </w:rPr>
        <w:t>🧠 Practice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Choose the correct auxiliary: She </w:t>
      </w:r>
      <w:r>
        <w:rPr>
          <w:b/>
          <w:color w:val="000000"/>
          <w:sz w:val="24"/>
          <w:u w:val="single"/>
        </w:rPr>
        <w:t>(is / was)</w:t>
      </w:r>
      <w:r>
        <w:rPr>
          <w:b/>
          <w:color w:val="D4AF37"/>
          <w:sz w:val="24"/>
        </w:rPr>
        <w:t xml:space="preserve"> doing her homework now.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>: You understand the rules.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negative with </w:t>
      </w:r>
      <w:r>
        <w:rPr>
          <w:b/>
          <w:color w:val="000000"/>
          <w:sz w:val="24"/>
          <w:u w:val="single"/>
        </w:rPr>
        <w:t>(does not)</w:t>
      </w:r>
      <w:r>
        <w:rPr>
          <w:b/>
          <w:color w:val="D4AF37"/>
          <w:sz w:val="24"/>
        </w:rPr>
        <w:t>: He need a calculator.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Choose: We </w:t>
      </w:r>
      <w:r>
        <w:rPr>
          <w:b/>
          <w:color w:val="000000"/>
          <w:sz w:val="24"/>
          <w:u w:val="single"/>
        </w:rPr>
        <w:t>(have / had)</w:t>
      </w:r>
      <w:r>
        <w:rPr>
          <w:b/>
          <w:color w:val="D4AF37"/>
          <w:sz w:val="24"/>
        </w:rPr>
        <w:t xml:space="preserve"> finished before 6 p.m.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Complete with a modal: You </w:t>
      </w:r>
      <w:r>
        <w:rPr>
          <w:b/>
          <w:color w:val="000000"/>
          <w:sz w:val="24"/>
          <w:u w:val="single"/>
        </w:rPr>
        <w:t>(should / must)</w:t>
      </w:r>
      <w:r>
        <w:rPr>
          <w:b/>
          <w:color w:val="D4AF37"/>
          <w:sz w:val="24"/>
        </w:rPr>
        <w:t xml:space="preserve"> wear your ID.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Pick the best: I </w:t>
      </w:r>
      <w:r>
        <w:rPr>
          <w:b/>
          <w:color w:val="000000"/>
          <w:sz w:val="24"/>
          <w:u w:val="single"/>
        </w:rPr>
        <w:t>(will / would)</w:t>
      </w:r>
      <w:r>
        <w:rPr>
          <w:b/>
          <w:color w:val="D4AF37"/>
          <w:sz w:val="24"/>
        </w:rPr>
        <w:t xml:space="preserve"> help you with the project.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Form a passive: They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checking the essays. → The essays ____ being checked.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Make a question with </w:t>
      </w:r>
      <w:r>
        <w:rPr>
          <w:b/>
          <w:color w:val="000000"/>
          <w:sz w:val="24"/>
          <w:u w:val="single"/>
        </w:rPr>
        <w:t>(can)</w:t>
      </w:r>
      <w:r>
        <w:rPr>
          <w:b/>
          <w:color w:val="D4AF37"/>
          <w:sz w:val="24"/>
        </w:rPr>
        <w:t>: you lend me a pen?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Choose: She </w:t>
      </w:r>
      <w:r>
        <w:rPr>
          <w:b/>
          <w:color w:val="000000"/>
          <w:sz w:val="24"/>
          <w:u w:val="single"/>
        </w:rPr>
        <w:t>(may / might)</w:t>
      </w:r>
      <w:r>
        <w:rPr>
          <w:b/>
          <w:color w:val="D4AF37"/>
          <w:sz w:val="24"/>
        </w:rPr>
        <w:t xml:space="preserve"> be in the library.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Make a tag question: You printed the notes, </w:t>
      </w:r>
      <w:r>
        <w:rPr>
          <w:b/>
          <w:color w:val="000000"/>
          <w:sz w:val="24"/>
          <w:u w:val="single"/>
        </w:rPr>
        <w:t>(didn’t you / don’t you)</w:t>
      </w:r>
      <w:r>
        <w:rPr>
          <w:b/>
          <w:color w:val="D4AF37"/>
          <w:sz w:val="24"/>
        </w:rPr>
        <w:t>?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Emphatic do: I really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like this course.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Short answer: Will you attend? — </w:t>
      </w:r>
      <w:r>
        <w:rPr>
          <w:b/>
          <w:color w:val="000000"/>
          <w:sz w:val="24"/>
          <w:u w:val="single"/>
        </w:rPr>
        <w:t>(Yes, I will / Yes, I do)</w:t>
      </w:r>
      <w:r>
        <w:rPr>
          <w:b/>
          <w:color w:val="D4AF37"/>
          <w:sz w:val="24"/>
        </w:rPr>
        <w:t>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Stack auxiliaries: By noon, we </w:t>
      </w:r>
      <w:r>
        <w:rPr>
          <w:b/>
          <w:color w:val="000000"/>
          <w:sz w:val="24"/>
          <w:u w:val="single"/>
        </w:rPr>
        <w:t>(will have)</w:t>
      </w:r>
      <w:r>
        <w:rPr>
          <w:b/>
          <w:color w:val="D4AF37"/>
          <w:sz w:val="24"/>
        </w:rPr>
        <w:t xml:space="preserve"> finished.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Negation with have to: You </w:t>
      </w:r>
      <w:r>
        <w:rPr>
          <w:b/>
          <w:color w:val="000000"/>
          <w:sz w:val="24"/>
          <w:u w:val="single"/>
        </w:rPr>
        <w:t>(don’t have to)</w:t>
      </w:r>
      <w:r>
        <w:rPr>
          <w:b/>
          <w:color w:val="D4AF37"/>
          <w:sz w:val="24"/>
        </w:rPr>
        <w:t xml:space="preserve"> bring your laptop.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Question with be going to: </w:t>
      </w:r>
      <w:r>
        <w:rPr>
          <w:b/>
          <w:color w:val="000000"/>
          <w:sz w:val="24"/>
          <w:u w:val="single"/>
        </w:rPr>
        <w:t>(Are)</w:t>
      </w:r>
      <w:r>
        <w:rPr>
          <w:b/>
          <w:color w:val="D4AF37"/>
          <w:sz w:val="24"/>
        </w:rPr>
        <w:t xml:space="preserve"> you going to join the study group?</w:t>
      </w:r>
    </w:p>
    <w:p>
      <w:r>
        <w:br w:type="page"/>
      </w:r>
    </w:p>
    <w:p>
      <w:r>
        <w:rPr>
          <w:b/>
          <w:sz w:val="32"/>
        </w:rPr>
        <w:t>✏️ Vocabulary (School &amp; Stationery)</w:t>
      </w:r>
    </w:p>
    <w:p>
      <w:r>
        <w:rPr>
          <w:b/>
          <w:sz w:val="24"/>
        </w:rPr>
        <w:t>🧺 Word bank:</w:t>
      </w:r>
    </w:p>
    <w:p>
      <w:pPr>
        <w:spacing w:before="40" w:after="0"/>
      </w:pPr>
      <w:r>
        <w:rPr>
          <w:b/>
          <w:color w:val="000000"/>
          <w:sz w:val="24"/>
        </w:rPr>
        <w:t xml:space="preserve">a. </w:t>
      </w:r>
      <w:r>
        <w:rPr>
          <w:b/>
          <w:color w:val="D4AF37"/>
          <w:sz w:val="24"/>
        </w:rPr>
        <w:t>📓 notebook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тетрадь</w:t>
      </w:r>
    </w:p>
    <w:p>
      <w:pPr>
        <w:spacing w:before="40" w:after="0"/>
      </w:pPr>
      <w:r>
        <w:rPr>
          <w:b/>
          <w:color w:val="000000"/>
          <w:sz w:val="24"/>
        </w:rPr>
        <w:t xml:space="preserve">b. </w:t>
      </w:r>
      <w:r>
        <w:rPr>
          <w:b/>
          <w:color w:val="D4AF37"/>
          <w:sz w:val="24"/>
        </w:rPr>
        <w:t>📘 textbook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учебник</w:t>
      </w:r>
    </w:p>
    <w:p>
      <w:pPr>
        <w:spacing w:before="40" w:after="0"/>
      </w:pPr>
      <w:r>
        <w:rPr>
          <w:b/>
          <w:color w:val="000000"/>
          <w:sz w:val="24"/>
        </w:rPr>
        <w:t xml:space="preserve">c. </w:t>
      </w:r>
      <w:r>
        <w:rPr>
          <w:b/>
          <w:color w:val="D4AF37"/>
          <w:sz w:val="24"/>
        </w:rPr>
        <w:t>📒 workbook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рабочая тетрадь</w:t>
      </w:r>
    </w:p>
    <w:p>
      <w:pPr>
        <w:spacing w:before="40" w:after="0"/>
      </w:pPr>
      <w:r>
        <w:rPr>
          <w:b/>
          <w:color w:val="000000"/>
          <w:sz w:val="24"/>
        </w:rPr>
        <w:t xml:space="preserve">d. </w:t>
      </w:r>
      <w:r>
        <w:rPr>
          <w:b/>
          <w:color w:val="D4AF37"/>
          <w:sz w:val="24"/>
        </w:rPr>
        <w:t>📁 binder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папка‑скоросшиватель</w:t>
      </w:r>
    </w:p>
    <w:p>
      <w:pPr>
        <w:spacing w:before="40" w:after="0"/>
      </w:pPr>
      <w:r>
        <w:rPr>
          <w:b/>
          <w:color w:val="000000"/>
          <w:sz w:val="24"/>
        </w:rPr>
        <w:t xml:space="preserve">e. </w:t>
      </w:r>
      <w:r>
        <w:rPr>
          <w:b/>
          <w:color w:val="D4AF37"/>
          <w:sz w:val="24"/>
        </w:rPr>
        <w:t>🗂️ folder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папка</w:t>
      </w:r>
    </w:p>
    <w:p>
      <w:pPr>
        <w:spacing w:before="40" w:after="0"/>
      </w:pPr>
      <w:r>
        <w:rPr>
          <w:b/>
          <w:color w:val="000000"/>
          <w:sz w:val="24"/>
        </w:rPr>
        <w:t xml:space="preserve">f. </w:t>
      </w:r>
      <w:r>
        <w:rPr>
          <w:b/>
          <w:color w:val="D4AF37"/>
          <w:sz w:val="24"/>
        </w:rPr>
        <w:t>📄 loose‑leaf paper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листовая бумага</w:t>
      </w:r>
    </w:p>
    <w:p>
      <w:pPr>
        <w:spacing w:before="40" w:after="0"/>
      </w:pPr>
      <w:r>
        <w:rPr>
          <w:b/>
          <w:color w:val="000000"/>
          <w:sz w:val="24"/>
        </w:rPr>
        <w:t xml:space="preserve">g. </w:t>
      </w:r>
      <w:r>
        <w:rPr>
          <w:b/>
          <w:color w:val="D4AF37"/>
          <w:sz w:val="24"/>
        </w:rPr>
        <w:t>🖊️ pen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ручка</w:t>
      </w:r>
    </w:p>
    <w:p>
      <w:pPr>
        <w:spacing w:before="40" w:after="0"/>
      </w:pPr>
      <w:r>
        <w:rPr>
          <w:b/>
          <w:color w:val="000000"/>
          <w:sz w:val="24"/>
        </w:rPr>
        <w:t xml:space="preserve">h. </w:t>
      </w:r>
      <w:r>
        <w:rPr>
          <w:b/>
          <w:color w:val="D4AF37"/>
          <w:sz w:val="24"/>
        </w:rPr>
        <w:t>✏️ pencil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карандаш</w:t>
      </w:r>
    </w:p>
    <w:p>
      <w:pPr>
        <w:spacing w:before="40" w:after="0"/>
      </w:pPr>
      <w:r>
        <w:rPr>
          <w:b/>
          <w:color w:val="000000"/>
          <w:sz w:val="24"/>
        </w:rPr>
        <w:t xml:space="preserve">i. </w:t>
      </w:r>
      <w:r>
        <w:rPr>
          <w:b/>
          <w:color w:val="D4AF37"/>
          <w:sz w:val="24"/>
        </w:rPr>
        <w:t>🧽 eraser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ластик</w:t>
      </w:r>
    </w:p>
    <w:p>
      <w:pPr>
        <w:spacing w:before="40" w:after="0"/>
      </w:pPr>
      <w:r>
        <w:rPr>
          <w:b/>
          <w:color w:val="000000"/>
          <w:sz w:val="24"/>
        </w:rPr>
        <w:t xml:space="preserve">j. </w:t>
      </w:r>
      <w:r>
        <w:rPr>
          <w:b/>
          <w:color w:val="D4AF37"/>
          <w:sz w:val="24"/>
        </w:rPr>
        <w:t>🌀 sharpener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точилка</w:t>
      </w:r>
    </w:p>
    <w:p>
      <w:pPr>
        <w:spacing w:before="40" w:after="0"/>
      </w:pPr>
      <w:r>
        <w:rPr>
          <w:b/>
          <w:color w:val="000000"/>
          <w:sz w:val="24"/>
        </w:rPr>
        <w:t xml:space="preserve">k. </w:t>
      </w:r>
      <w:r>
        <w:rPr>
          <w:b/>
          <w:color w:val="D4AF37"/>
          <w:sz w:val="24"/>
        </w:rPr>
        <w:t>🖍️ highlighter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текстовыделитель</w:t>
      </w:r>
    </w:p>
    <w:p>
      <w:pPr>
        <w:spacing w:before="40" w:after="0"/>
      </w:pPr>
      <w:r>
        <w:rPr>
          <w:b/>
          <w:color w:val="000000"/>
          <w:sz w:val="24"/>
        </w:rPr>
        <w:t xml:space="preserve">l. </w:t>
      </w:r>
      <w:r>
        <w:rPr>
          <w:b/>
          <w:color w:val="D4AF37"/>
          <w:sz w:val="24"/>
        </w:rPr>
        <w:t>🖊️ marker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маркер</w:t>
      </w:r>
    </w:p>
    <w:p>
      <w:pPr>
        <w:spacing w:before="40" w:after="0"/>
      </w:pPr>
      <w:r>
        <w:rPr>
          <w:b/>
          <w:color w:val="000000"/>
          <w:sz w:val="24"/>
        </w:rPr>
        <w:t xml:space="preserve">m. </w:t>
      </w:r>
      <w:r>
        <w:rPr>
          <w:b/>
          <w:color w:val="D4AF37"/>
          <w:sz w:val="24"/>
        </w:rPr>
        <w:t>📏 ruler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линейка</w:t>
      </w:r>
    </w:p>
    <w:p>
      <w:pPr>
        <w:spacing w:before="40" w:after="0"/>
      </w:pPr>
      <w:r>
        <w:rPr>
          <w:b/>
          <w:color w:val="000000"/>
          <w:sz w:val="24"/>
        </w:rPr>
        <w:t xml:space="preserve">n. </w:t>
      </w:r>
      <w:r>
        <w:rPr>
          <w:b/>
          <w:color w:val="D4AF37"/>
          <w:sz w:val="24"/>
        </w:rPr>
        <w:t>📐 protractor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транспортир</w:t>
      </w:r>
    </w:p>
    <w:p>
      <w:pPr>
        <w:spacing w:before="40" w:after="0"/>
      </w:pPr>
      <w:r>
        <w:rPr>
          <w:b/>
          <w:color w:val="000000"/>
          <w:sz w:val="24"/>
        </w:rPr>
        <w:t xml:space="preserve">o. </w:t>
      </w:r>
      <w:r>
        <w:rPr>
          <w:b/>
          <w:color w:val="D4AF37"/>
          <w:sz w:val="24"/>
        </w:rPr>
        <w:t>🧭 compass (geometry)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циркуль</w:t>
      </w:r>
    </w:p>
    <w:p>
      <w:pPr>
        <w:spacing w:before="40" w:after="0"/>
      </w:pPr>
      <w:r>
        <w:rPr>
          <w:b/>
          <w:color w:val="000000"/>
          <w:sz w:val="24"/>
        </w:rPr>
        <w:t xml:space="preserve">p. </w:t>
      </w:r>
      <w:r>
        <w:rPr>
          <w:b/>
          <w:color w:val="D4AF37"/>
          <w:sz w:val="24"/>
        </w:rPr>
        <w:t>🧴 glue stick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клей‑карандаш</w:t>
      </w:r>
    </w:p>
    <w:p>
      <w:pPr>
        <w:spacing w:before="40" w:after="0"/>
      </w:pPr>
      <w:r>
        <w:rPr>
          <w:b/>
          <w:color w:val="000000"/>
          <w:sz w:val="24"/>
        </w:rPr>
        <w:t xml:space="preserve">q. </w:t>
      </w:r>
      <w:r>
        <w:rPr>
          <w:b/>
          <w:color w:val="D4AF37"/>
          <w:sz w:val="24"/>
        </w:rPr>
        <w:t>✂️ scissors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ножницы</w:t>
      </w:r>
    </w:p>
    <w:p>
      <w:pPr>
        <w:spacing w:before="40" w:after="0"/>
      </w:pPr>
      <w:r>
        <w:rPr>
          <w:b/>
          <w:color w:val="000000"/>
          <w:sz w:val="24"/>
        </w:rPr>
        <w:t xml:space="preserve">r. </w:t>
      </w:r>
      <w:r>
        <w:rPr>
          <w:b/>
          <w:color w:val="D4AF37"/>
          <w:sz w:val="24"/>
        </w:rPr>
        <w:t>📎 stapler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степлер</w:t>
      </w:r>
    </w:p>
    <w:p>
      <w:pPr>
        <w:spacing w:before="40" w:after="0"/>
      </w:pPr>
      <w:r>
        <w:rPr>
          <w:b/>
          <w:color w:val="000000"/>
          <w:sz w:val="24"/>
        </w:rPr>
        <w:t xml:space="preserve">s. </w:t>
      </w:r>
      <w:r>
        <w:rPr>
          <w:b/>
          <w:color w:val="D4AF37"/>
          <w:sz w:val="24"/>
        </w:rPr>
        <w:t>📎 paper clips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скрепки</w:t>
      </w:r>
    </w:p>
    <w:p>
      <w:pPr>
        <w:spacing w:before="40" w:after="0"/>
      </w:pPr>
      <w:r>
        <w:rPr>
          <w:b/>
          <w:color w:val="000000"/>
          <w:sz w:val="24"/>
        </w:rPr>
        <w:t xml:space="preserve">t. </w:t>
      </w:r>
      <w:r>
        <w:rPr>
          <w:b/>
          <w:color w:val="D4AF37"/>
          <w:sz w:val="24"/>
        </w:rPr>
        <w:t>🗒️ sticky notes</w:t>
      </w:r>
      <w:r>
        <w:rPr>
          <w:color w:val="000000"/>
          <w:sz w:val="24"/>
        </w:rPr>
        <w:t xml:space="preserve"> — </w:t>
      </w:r>
      <w:r>
        <w:rPr>
          <w:i/>
          <w:color w:val="8B0000"/>
          <w:sz w:val="22"/>
        </w:rPr>
        <w:t>клейкие стикеры</w:t>
      </w:r>
    </w:p>
    <w:p>
      <w:r>
        <w:br w:type="page"/>
      </w:r>
    </w:p>
    <w:p>
      <w:r>
        <w:rPr>
          <w:b/>
          <w:sz w:val="32"/>
        </w:rPr>
        <w:t>✏️ Vocabulary Exercises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(sticky notes)</w:t>
      </w:r>
      <w:r>
        <w:rPr>
          <w:b/>
          <w:color w:val="D4AF37"/>
          <w:sz w:val="24"/>
        </w:rPr>
        <w:t xml:space="preserve"> in a polite request to a classmate.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❓ Ask where you can find </w:t>
      </w:r>
      <w:r>
        <w:rPr>
          <w:b/>
          <w:color w:val="000000"/>
          <w:sz w:val="24"/>
          <w:u w:val="single"/>
        </w:rPr>
        <w:t>(loose‑leaf paper)</w:t>
      </w:r>
      <w:r>
        <w:rPr>
          <w:b/>
          <w:color w:val="D4AF37"/>
          <w:sz w:val="24"/>
        </w:rPr>
        <w:t xml:space="preserve"> in the classroom.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(compass (geometry)</w:t>
      </w:r>
      <w:r>
        <w:rPr>
          <w:b/>
          <w:color w:val="D4AF37"/>
          <w:sz w:val="24"/>
        </w:rPr>
        <w:t>) and promise to return it.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🧩 Make a yes/no question to check if </w:t>
      </w:r>
      <w:r>
        <w:rPr>
          <w:b/>
          <w:color w:val="000000"/>
          <w:sz w:val="24"/>
          <w:u w:val="single"/>
        </w:rPr>
        <w:t>(folder)</w:t>
      </w:r>
      <w:r>
        <w:rPr>
          <w:b/>
          <w:color w:val="D4AF37"/>
          <w:sz w:val="24"/>
        </w:rPr>
        <w:t xml:space="preserve"> is available.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❓ Ask how many </w:t>
      </w:r>
      <w:r>
        <w:rPr>
          <w:b/>
          <w:color w:val="000000"/>
          <w:sz w:val="24"/>
          <w:u w:val="single"/>
        </w:rPr>
        <w:t>(sharpener)</w:t>
      </w:r>
      <w:r>
        <w:rPr>
          <w:b/>
          <w:color w:val="D4AF37"/>
          <w:sz w:val="24"/>
        </w:rPr>
        <w:t xml:space="preserve"> the group needs.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6) </w:t>
      </w:r>
      <w:r>
        <w:rPr>
          <w:b/>
          <w:color w:val="D4AF37"/>
          <w:sz w:val="24"/>
        </w:rPr>
        <w:t xml:space="preserve">❓ Ask the teacher how to use </w:t>
      </w:r>
      <w:r>
        <w:rPr>
          <w:b/>
          <w:color w:val="000000"/>
          <w:sz w:val="24"/>
          <w:u w:val="single"/>
        </w:rPr>
        <w:t>(protractor)</w:t>
      </w:r>
      <w:r>
        <w:rPr>
          <w:b/>
          <w:color w:val="D4AF37"/>
          <w:sz w:val="24"/>
        </w:rPr>
        <w:t xml:space="preserve"> correctly.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(glue stick)</w:t>
      </w:r>
      <w:r>
        <w:rPr>
          <w:b/>
          <w:color w:val="D4AF37"/>
          <w:sz w:val="24"/>
        </w:rPr>
        <w:t xml:space="preserve"> tomorrow.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8) </w:t>
      </w:r>
      <w:r>
        <w:rPr>
          <w:b/>
          <w:color w:val="D4AF37"/>
          <w:sz w:val="24"/>
        </w:rPr>
        <w:t xml:space="preserve">❓ Ask the librarian if </w:t>
      </w:r>
      <w:r>
        <w:rPr>
          <w:b/>
          <w:color w:val="000000"/>
          <w:sz w:val="24"/>
          <w:u w:val="single"/>
        </w:rPr>
        <w:t>(paper clips)</w:t>
      </w:r>
      <w:r>
        <w:rPr>
          <w:b/>
          <w:color w:val="D4AF37"/>
          <w:sz w:val="24"/>
        </w:rPr>
        <w:t xml:space="preserve"> is allowed in the reading room.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(pen)</w:t>
      </w:r>
      <w:r>
        <w:rPr>
          <w:b/>
          <w:color w:val="D4AF37"/>
          <w:sz w:val="24"/>
        </w:rPr>
        <w:t xml:space="preserve"> is broken or missing.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10) </w:t>
      </w:r>
      <w:r>
        <w:rPr>
          <w:b/>
          <w:color w:val="D4AF37"/>
          <w:sz w:val="24"/>
        </w:rPr>
        <w:t xml:space="preserve">❓ Ask about the price of </w:t>
      </w:r>
      <w:r>
        <w:rPr>
          <w:b/>
          <w:color w:val="000000"/>
          <w:sz w:val="24"/>
          <w:u w:val="single"/>
        </w:rPr>
        <w:t>(ruler)</w:t>
      </w:r>
      <w:r>
        <w:rPr>
          <w:b/>
          <w:color w:val="D4AF37"/>
          <w:sz w:val="24"/>
        </w:rPr>
        <w:t xml:space="preserve"> at the campus store.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11) </w:t>
      </w:r>
      <w:r>
        <w:rPr>
          <w:b/>
          <w:color w:val="D4AF37"/>
          <w:sz w:val="24"/>
        </w:rPr>
        <w:t xml:space="preserve">🗣️ Use </w:t>
      </w:r>
      <w:r>
        <w:rPr>
          <w:b/>
          <w:color w:val="000000"/>
          <w:sz w:val="24"/>
          <w:u w:val="single"/>
        </w:rPr>
        <w:t>(stapler)</w:t>
      </w:r>
      <w:r>
        <w:rPr>
          <w:b/>
          <w:color w:val="D4AF37"/>
          <w:sz w:val="24"/>
        </w:rPr>
        <w:t xml:space="preserve"> in a polite request to a classmate.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12) </w:t>
      </w:r>
      <w:r>
        <w:rPr>
          <w:b/>
          <w:color w:val="D4AF37"/>
          <w:sz w:val="24"/>
        </w:rPr>
        <w:t xml:space="preserve">❓ Ask where you can find </w:t>
      </w:r>
      <w:r>
        <w:rPr>
          <w:b/>
          <w:color w:val="000000"/>
          <w:sz w:val="24"/>
          <w:u w:val="single"/>
        </w:rPr>
        <w:t>(highlighter)</w:t>
      </w:r>
      <w:r>
        <w:rPr>
          <w:b/>
          <w:color w:val="D4AF37"/>
          <w:sz w:val="24"/>
        </w:rPr>
        <w:t xml:space="preserve"> in the classroom.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13) </w:t>
      </w:r>
      <w:r>
        <w:rPr>
          <w:b/>
          <w:color w:val="D4AF37"/>
          <w:sz w:val="24"/>
        </w:rPr>
        <w:t xml:space="preserve">🗣️ Politely ask to borrow </w:t>
      </w:r>
      <w:r>
        <w:rPr>
          <w:b/>
          <w:color w:val="000000"/>
          <w:sz w:val="24"/>
          <w:u w:val="single"/>
        </w:rPr>
        <w:t>(textbook)</w:t>
      </w:r>
      <w:r>
        <w:rPr>
          <w:b/>
          <w:color w:val="D4AF37"/>
          <w:sz w:val="24"/>
        </w:rPr>
        <w:t xml:space="preserve"> and promise to return it.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14) </w:t>
      </w:r>
      <w:r>
        <w:rPr>
          <w:b/>
          <w:color w:val="D4AF37"/>
          <w:sz w:val="24"/>
        </w:rPr>
        <w:t xml:space="preserve">🧩 Make a yes/no question to check if </w:t>
      </w:r>
      <w:r>
        <w:rPr>
          <w:b/>
          <w:color w:val="000000"/>
          <w:sz w:val="24"/>
          <w:u w:val="single"/>
        </w:rPr>
        <w:t>(marker)</w:t>
      </w:r>
      <w:r>
        <w:rPr>
          <w:b/>
          <w:color w:val="D4AF37"/>
          <w:sz w:val="24"/>
        </w:rPr>
        <w:t xml:space="preserve"> is available.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15) </w:t>
      </w:r>
      <w:r>
        <w:rPr>
          <w:b/>
          <w:color w:val="D4AF37"/>
          <w:sz w:val="24"/>
        </w:rPr>
        <w:t xml:space="preserve">❓ Ask how many </w:t>
      </w:r>
      <w:r>
        <w:rPr>
          <w:b/>
          <w:color w:val="000000"/>
          <w:sz w:val="24"/>
          <w:u w:val="single"/>
        </w:rPr>
        <w:t>(workbook)</w:t>
      </w:r>
      <w:r>
        <w:rPr>
          <w:b/>
          <w:color w:val="D4AF37"/>
          <w:sz w:val="24"/>
        </w:rPr>
        <w:t xml:space="preserve"> the group needs.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16) </w:t>
      </w:r>
      <w:r>
        <w:rPr>
          <w:b/>
          <w:color w:val="D4AF37"/>
          <w:sz w:val="24"/>
        </w:rPr>
        <w:t xml:space="preserve">❓ Ask the teacher how to use </w:t>
      </w:r>
      <w:r>
        <w:rPr>
          <w:b/>
          <w:color w:val="000000"/>
          <w:sz w:val="24"/>
          <w:u w:val="single"/>
        </w:rPr>
        <w:t>(scissors)</w:t>
      </w:r>
      <w:r>
        <w:rPr>
          <w:b/>
          <w:color w:val="D4AF37"/>
          <w:sz w:val="24"/>
        </w:rPr>
        <w:t xml:space="preserve"> correctly.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17) </w:t>
      </w:r>
      <w:r>
        <w:rPr>
          <w:b/>
          <w:color w:val="D4AF37"/>
          <w:sz w:val="24"/>
        </w:rPr>
        <w:t xml:space="preserve">🗣️ Confirm if you should bring </w:t>
      </w:r>
      <w:r>
        <w:rPr>
          <w:b/>
          <w:color w:val="000000"/>
          <w:sz w:val="24"/>
          <w:u w:val="single"/>
        </w:rPr>
        <w:t>(pencil)</w:t>
      </w:r>
      <w:r>
        <w:rPr>
          <w:b/>
          <w:color w:val="D4AF37"/>
          <w:sz w:val="24"/>
        </w:rPr>
        <w:t xml:space="preserve"> tomorrow.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18) </w:t>
      </w:r>
      <w:r>
        <w:rPr>
          <w:b/>
          <w:color w:val="D4AF37"/>
          <w:sz w:val="24"/>
        </w:rPr>
        <w:t xml:space="preserve">❓ Ask the librarian if </w:t>
      </w:r>
      <w:r>
        <w:rPr>
          <w:b/>
          <w:color w:val="000000"/>
          <w:sz w:val="24"/>
          <w:u w:val="single"/>
        </w:rPr>
        <w:t>(eraser)</w:t>
      </w:r>
      <w:r>
        <w:rPr>
          <w:b/>
          <w:color w:val="D4AF37"/>
          <w:sz w:val="24"/>
        </w:rPr>
        <w:t xml:space="preserve"> is allowed in the reading room.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19) </w:t>
      </w:r>
      <w:r>
        <w:rPr>
          <w:b/>
          <w:color w:val="D4AF37"/>
          <w:sz w:val="24"/>
        </w:rPr>
        <w:t xml:space="preserve">🗣️ Request help because your </w:t>
      </w:r>
      <w:r>
        <w:rPr>
          <w:b/>
          <w:color w:val="000000"/>
          <w:sz w:val="24"/>
          <w:u w:val="single"/>
        </w:rPr>
        <w:t>(notebook)</w:t>
      </w:r>
      <w:r>
        <w:rPr>
          <w:b/>
          <w:color w:val="D4AF37"/>
          <w:sz w:val="24"/>
        </w:rPr>
        <w:t xml:space="preserve"> is broken or missing.</w:t>
      </w:r>
    </w:p>
    <w:p>
      <w:pPr>
        <w:spacing w:before="120" w:after="40"/>
      </w:pPr>
      <w:r>
        <w:rPr>
          <w:b/>
          <w:color w:val="000000"/>
          <w:sz w:val="24"/>
        </w:rPr>
        <w:t xml:space="preserve">20) </w:t>
      </w:r>
      <w:r>
        <w:rPr>
          <w:b/>
          <w:color w:val="D4AF37"/>
          <w:sz w:val="24"/>
        </w:rPr>
        <w:t xml:space="preserve">❓ Ask about the price of </w:t>
      </w:r>
      <w:r>
        <w:rPr>
          <w:b/>
          <w:color w:val="000000"/>
          <w:sz w:val="24"/>
          <w:u w:val="single"/>
        </w:rPr>
        <w:t>(binder)</w:t>
      </w:r>
      <w:r>
        <w:rPr>
          <w:b/>
          <w:color w:val="D4AF37"/>
          <w:sz w:val="24"/>
        </w:rPr>
        <w:t xml:space="preserve"> at the campus store.</w:t>
      </w:r>
    </w:p>
    <w:p>
      <w:r>
        <w:br w:type="page"/>
      </w:r>
    </w:p>
    <w:p>
      <w:r>
        <w:rPr>
          <w:b/>
          <w:sz w:val="32"/>
        </w:rPr>
        <w:t>🧾 Exit check &amp; Homework</w:t>
      </w:r>
    </w:p>
    <w:p>
      <w:pPr>
        <w:spacing w:before="120" w:after="40"/>
      </w:pPr>
      <w:r>
        <w:rPr>
          <w:b/>
          <w:color w:val="D4AF37"/>
          <w:sz w:val="24"/>
        </w:rPr>
        <w:t xml:space="preserve">🧾 Exit check </w:t>
      </w:r>
      <w:r>
        <w:rPr>
          <w:b/>
          <w:color w:val="000000"/>
          <w:sz w:val="24"/>
          <w:u w:val="single"/>
        </w:rPr>
        <w:t>(5 quick items)</w:t>
      </w:r>
      <w:r>
        <w:rPr>
          <w:b/>
          <w:color w:val="D4AF37"/>
          <w:sz w:val="24"/>
        </w:rPr>
        <w:t>:</w:t>
      </w:r>
    </w:p>
    <w:p>
      <w:pPr>
        <w:spacing w:before="40" w:after="40"/>
      </w:pPr>
      <w:r>
        <w:rPr>
          <w:b/>
          <w:color w:val="000000"/>
          <w:sz w:val="24"/>
        </w:rPr>
        <w:t xml:space="preserve">1) </w:t>
      </w:r>
      <w:r>
        <w:rPr>
          <w:b/>
          <w:color w:val="D4AF37"/>
          <w:sz w:val="24"/>
        </w:rPr>
        <w:t xml:space="preserve">Make a yes/no question with </w:t>
      </w:r>
      <w:r>
        <w:rPr>
          <w:b/>
          <w:color w:val="000000"/>
          <w:sz w:val="24"/>
          <w:u w:val="single"/>
        </w:rPr>
        <w:t>(do)</w:t>
      </w:r>
      <w:r>
        <w:rPr>
          <w:b/>
          <w:color w:val="D4AF37"/>
          <w:sz w:val="24"/>
        </w:rPr>
        <w:t xml:space="preserve"> about study habits.</w:t>
      </w:r>
    </w:p>
    <w:p>
      <w:pPr>
        <w:spacing w:before="40" w:after="40"/>
      </w:pPr>
      <w:r>
        <w:rPr>
          <w:b/>
          <w:color w:val="000000"/>
          <w:sz w:val="24"/>
        </w:rPr>
        <w:t xml:space="preserve">2) </w:t>
      </w:r>
      <w:r>
        <w:rPr>
          <w:b/>
          <w:color w:val="D4AF37"/>
          <w:sz w:val="24"/>
        </w:rPr>
        <w:t xml:space="preserve">Make a future statement with </w:t>
      </w:r>
      <w:r>
        <w:rPr>
          <w:b/>
          <w:color w:val="000000"/>
          <w:sz w:val="24"/>
          <w:u w:val="single"/>
        </w:rPr>
        <w:t>(will)</w:t>
      </w:r>
      <w:r>
        <w:rPr>
          <w:b/>
          <w:color w:val="D4AF37"/>
          <w:sz w:val="24"/>
        </w:rPr>
        <w:t xml:space="preserve"> about your homework.</w:t>
      </w:r>
    </w:p>
    <w:p>
      <w:pPr>
        <w:spacing w:before="40" w:after="40"/>
      </w:pPr>
      <w:r>
        <w:rPr>
          <w:b/>
          <w:color w:val="000000"/>
          <w:sz w:val="24"/>
        </w:rPr>
        <w:t xml:space="preserve">3) </w:t>
      </w:r>
      <w:r>
        <w:rPr>
          <w:b/>
          <w:color w:val="D4AF37"/>
          <w:sz w:val="24"/>
        </w:rPr>
        <w:t xml:space="preserve">Make a necessity sentence with </w:t>
      </w:r>
      <w:r>
        <w:rPr>
          <w:b/>
          <w:color w:val="000000"/>
          <w:sz w:val="24"/>
          <w:u w:val="single"/>
        </w:rPr>
        <w:t>(have to)</w:t>
      </w:r>
      <w:r>
        <w:rPr>
          <w:b/>
          <w:color w:val="D4AF37"/>
          <w:sz w:val="24"/>
        </w:rPr>
        <w:t xml:space="preserve"> about class rules.</w:t>
      </w:r>
    </w:p>
    <w:p>
      <w:pPr>
        <w:spacing w:before="40" w:after="40"/>
      </w:pPr>
      <w:r>
        <w:rPr>
          <w:b/>
          <w:color w:val="000000"/>
          <w:sz w:val="24"/>
        </w:rPr>
        <w:t xml:space="preserve">4) </w:t>
      </w:r>
      <w:r>
        <w:rPr>
          <w:b/>
          <w:color w:val="D4AF37"/>
          <w:sz w:val="24"/>
        </w:rPr>
        <w:t xml:space="preserve">Make an advice sentence with </w:t>
      </w:r>
      <w:r>
        <w:rPr>
          <w:b/>
          <w:color w:val="000000"/>
          <w:sz w:val="24"/>
          <w:u w:val="single"/>
        </w:rPr>
        <w:t>(should)</w:t>
      </w:r>
      <w:r>
        <w:rPr>
          <w:b/>
          <w:color w:val="D4AF37"/>
          <w:sz w:val="24"/>
        </w:rPr>
        <w:t xml:space="preserve"> about bringing supplies.</w:t>
      </w:r>
    </w:p>
    <w:p>
      <w:pPr>
        <w:spacing w:before="40" w:after="40"/>
      </w:pPr>
      <w:r>
        <w:rPr>
          <w:b/>
          <w:color w:val="000000"/>
          <w:sz w:val="24"/>
        </w:rPr>
        <w:t xml:space="preserve">5) </w:t>
      </w:r>
      <w:r>
        <w:rPr>
          <w:b/>
          <w:color w:val="D4AF37"/>
          <w:sz w:val="24"/>
        </w:rPr>
        <w:t xml:space="preserve">Make a planned future with </w:t>
      </w:r>
      <w:r>
        <w:rPr>
          <w:b/>
          <w:color w:val="000000"/>
          <w:sz w:val="24"/>
          <w:u w:val="single"/>
        </w:rPr>
        <w:t>(be going to)</w:t>
      </w:r>
      <w:r>
        <w:rPr>
          <w:b/>
          <w:color w:val="D4AF37"/>
          <w:sz w:val="24"/>
        </w:rPr>
        <w:t xml:space="preserve"> about a study session.</w:t>
      </w:r>
    </w:p>
    <w:p/>
    <w:p>
      <w:pPr>
        <w:spacing w:before="120" w:after="40"/>
      </w:pPr>
      <w:r>
        <w:rPr>
          <w:b/>
          <w:color w:val="D4AF37"/>
          <w:sz w:val="24"/>
        </w:rPr>
        <w:t xml:space="preserve">📚 Homework: Write 6 sentences using different auxiliaries </w:t>
      </w:r>
      <w:r>
        <w:rPr>
          <w:b/>
          <w:color w:val="000000"/>
          <w:sz w:val="24"/>
          <w:u w:val="single"/>
        </w:rPr>
        <w:t>(do, be, have + one modal)</w:t>
      </w:r>
      <w:r>
        <w:rPr>
          <w:b/>
          <w:color w:val="D4AF37"/>
          <w:sz w:val="24"/>
        </w:rPr>
        <w:t>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 PAGE "/>
    </w:r>
    <w:r>
      <w:rPr>
        <w:sz w:val="18"/>
      </w:rPr>
      <w:t xml:space="preserve">   </w:t>
    </w:r>
    <w:r>
      <w:rPr>
        <w:sz w:val="18"/>
      </w:rPr>
      <w:t>© Cha 2025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
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🎓 Lesson 3 — W-Questions — Vocabulary: Student Graduation</w:t>
      </w:r>
    </w:p>
    <w:p/>
    <w:p>
      <w:r>
        <w:rPr>
          <w:b/>
          <w:sz w:val="32"/>
        </w:rPr>
        <w:t>👩‍🏫 Explanation</w:t>
      </w:r>
    </w:p>
    <w:p>
      <w:pPr>
        <w:spacing w:before="120" w:after="40"/>
      </w:pPr>
      <w:r>
        <w:rPr>
          <w:b/>
          <w:color w:val="D4AF37"/>
          <w:sz w:val="24"/>
        </w:rPr>
        <w:t xml:space="preserve">1) ❓ </w:t>
      </w:r>
      <w:r>
        <w:rPr>
          <w:b/>
          <w:color w:val="D4AF37"/>
          <w:sz w:val="24"/>
          <w:u w:val="single"/>
        </w:rPr>
        <w:t>WHAT</w:t>
      </w:r>
      <w:r>
        <w:rPr>
          <w:b/>
          <w:color w:val="D4AF37"/>
          <w:sz w:val="24"/>
        </w:rPr>
        <w:t xml:space="preserve"> / 🔀 </w:t>
      </w:r>
      <w:r>
        <w:rPr>
          <w:b/>
          <w:color w:val="D4AF37"/>
          <w:sz w:val="24"/>
          <w:u w:val="single"/>
        </w:rPr>
        <w:t>WHICH</w:t>
      </w:r>
      <w:r>
        <w:rPr>
          <w:b/>
          <w:color w:val="D4AF37"/>
          <w:sz w:val="24"/>
        </w:rPr>
        <w:t xml:space="preserve"> — asking about things/choice. Form: Wh-word + aux (do/does/is/are) + subject + main verb.</w:t>
      </w:r>
    </w:p>
    <w:p>
      <w:r>
        <w:rPr>
          <w:i/>
          <w:color w:val="8B0000"/>
          <w:sz w:val="22"/>
        </w:rPr>
        <w:t>(Что / Который — вопросы о предметах/выборе. Формула: Wh‑слово + вспом. глагол (do/does/is/are) + подлежащее + смысловой глагол.)</w:t>
      </w:r>
    </w:p>
    <w:p>
      <w:r>
        <w:rPr>
          <w:rFonts w:ascii="Noto Sans Thai" w:hAnsi="Noto Sans Thai"/>
          <w:i/>
          <w:color w:val="006400"/>
          <w:sz w:val="22"/>
        </w:rPr>
        <w:t>(What / Which — คำถามเกี่ยวกับสิ่งของ/การเลือก รูปแบบ: Wh-word + กริยาช่วย (do/does/is/are) + ประธาน + กริยาหลัก)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1.1 </w:t>
      </w:r>
      <w:r>
        <w:rPr>
          <w:b/>
          <w:color w:val="D4AF37"/>
          <w:sz w:val="24"/>
        </w:rPr>
        <w:t>What time is the ceremony?</w:t>
      </w:r>
    </w:p>
    <w:p>
      <w:r>
        <w:rPr>
          <w:i/>
          <w:color w:val="8B0000"/>
          <w:sz w:val="22"/>
        </w:rPr>
        <w:t>(Во сколько церемония?)</w:t>
      </w:r>
    </w:p>
    <w:p>
      <w:r>
        <w:rPr>
          <w:rFonts w:ascii="Noto Sans Thai" w:hAnsi="Noto Sans Thai"/>
          <w:i/>
          <w:color w:val="006400"/>
          <w:sz w:val="22"/>
        </w:rPr>
        <w:t>(พิธีเริ่มกี่โมง?)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1.2 </w:t>
      </w:r>
      <w:r>
        <w:rPr>
          <w:b/>
          <w:color w:val="D4AF37"/>
          <w:sz w:val="24"/>
        </w:rPr>
        <w:t>Which faculty will present first?</w:t>
      </w:r>
    </w:p>
    <w:p>
      <w:r>
        <w:rPr>
          <w:i/>
          <w:color w:val="8B0000"/>
          <w:sz w:val="22"/>
        </w:rPr>
        <w:t>(Какой факультет будет первым?)</w:t>
      </w:r>
    </w:p>
    <w:p>
      <w:r>
        <w:rPr>
          <w:rFonts w:ascii="Noto Sans Thai" w:hAnsi="Noto Sans Thai"/>
          <w:i/>
          <w:color w:val="006400"/>
          <w:sz w:val="22"/>
        </w:rPr>
        <w:t>(คณะไหนจะขึ้นก่อน?)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1.3 </w:t>
      </w:r>
      <w:r>
        <w:rPr>
          <w:b/>
          <w:color w:val="D4AF37"/>
          <w:sz w:val="24"/>
        </w:rPr>
        <w:t>What do you recommend wearing under the gown?</w:t>
      </w:r>
    </w:p>
    <w:p>
      <w:r>
        <w:rPr>
          <w:i/>
          <w:color w:val="8B0000"/>
          <w:sz w:val="22"/>
        </w:rPr>
        <w:t>(Что посоветуете надеть под мантию?)</w:t>
      </w:r>
    </w:p>
    <w:p>
      <w:r>
        <w:rPr>
          <w:rFonts w:ascii="Noto Sans Thai" w:hAnsi="Noto Sans Thai"/>
          <w:i/>
          <w:color w:val="006400"/>
          <w:sz w:val="22"/>
        </w:rPr>
        <w:t>(ควรใส่อะไรใต้ชุดครุยดี?)</w:t>
      </w:r>
    </w:p>
    <w:p/>
    <w:p>
      <w:pPr>
        <w:spacing w:before="120" w:after="40"/>
      </w:pPr>
      <w:r>
        <w:rPr>
          <w:b/>
          <w:color w:val="D4AF37"/>
          <w:sz w:val="24"/>
        </w:rPr>
        <w:t xml:space="preserve">2) 👤 </w:t>
      </w:r>
      <w:r>
        <w:rPr>
          <w:b/>
          <w:color w:val="D4AF37"/>
          <w:sz w:val="24"/>
          <w:u w:val="single"/>
        </w:rPr>
        <w:t>WHO</w:t>
      </w:r>
      <w:r>
        <w:rPr>
          <w:b/>
          <w:color w:val="D4AF37"/>
          <w:sz w:val="24"/>
        </w:rPr>
        <w:t xml:space="preserve"> / 👥 </w:t>
      </w:r>
      <w:r>
        <w:rPr>
          <w:b/>
          <w:color w:val="D4AF37"/>
          <w:sz w:val="24"/>
          <w:u w:val="single"/>
        </w:rPr>
        <w:t>WHO</w:t>
      </w:r>
      <w:r>
        <w:rPr>
          <w:b/>
          <w:color w:val="D4AF37"/>
          <w:sz w:val="24"/>
        </w:rPr>
        <w:t xml:space="preserve">M / 🏷️ </w:t>
      </w:r>
      <w:r>
        <w:rPr>
          <w:b/>
          <w:color w:val="D4AF37"/>
          <w:sz w:val="24"/>
          <w:u w:val="single"/>
        </w:rPr>
        <w:t>WHO</w:t>
      </w:r>
      <w:r>
        <w:rPr>
          <w:b/>
          <w:color w:val="D4AF37"/>
          <w:sz w:val="24"/>
        </w:rPr>
        <w:t>SE — people / object of verb / possession. Form: Wh-word + aux + subject + verb; Whose + noun.</w:t>
      </w:r>
    </w:p>
    <w:p>
      <w:r>
        <w:rPr>
          <w:i/>
          <w:color w:val="8B0000"/>
          <w:sz w:val="22"/>
        </w:rPr>
        <w:t>(Кто / Кого / Чей — люди / дополнение / принадлежность. Формула: Wh‑слово + вспом. глагол + подлежащее + глагол; Whose + существительное.)</w:t>
      </w:r>
    </w:p>
    <w:p>
      <w:r>
        <w:rPr>
          <w:rFonts w:ascii="Noto Sans Thai" w:hAnsi="Noto Sans Thai"/>
          <w:i/>
          <w:color w:val="006400"/>
          <w:sz w:val="22"/>
        </w:rPr>
        <w:t>(Who / Whom / Whose — คน / กรรมของกริยา / ความเป็นเจ้าของ รูปแบบ: Wh-word + กริยาช่วย + ประธาน + กริยา; Whose + คำนาม)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2.1 </w:t>
      </w:r>
      <w:r>
        <w:rPr>
          <w:b/>
          <w:color w:val="D4AF37"/>
          <w:sz w:val="24"/>
        </w:rPr>
        <w:t>Who is the valedictorian this year?</w:t>
      </w:r>
    </w:p>
    <w:p>
      <w:r>
        <w:rPr>
          <w:i/>
          <w:color w:val="8B0000"/>
          <w:sz w:val="22"/>
        </w:rPr>
        <w:t>(Кто лучший выпускник в этом году?)</w:t>
      </w:r>
    </w:p>
    <w:p>
      <w:r>
        <w:rPr>
          <w:rFonts w:ascii="Noto Sans Thai" w:hAnsi="Noto Sans Thai"/>
          <w:i/>
          <w:color w:val="006400"/>
          <w:sz w:val="22"/>
        </w:rPr>
        <w:t>(ใครเป็นตัวแทนกล่าวสุนทรพจน์ปีนี้?)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2.2 </w:t>
      </w:r>
      <w:r>
        <w:rPr>
          <w:b/>
          <w:color w:val="D4AF37"/>
          <w:sz w:val="24"/>
        </w:rPr>
        <w:t>Whom did you invite to the ceremony?</w:t>
      </w:r>
    </w:p>
    <w:p>
      <w:r>
        <w:rPr>
          <w:i/>
          <w:color w:val="8B0000"/>
          <w:sz w:val="22"/>
        </w:rPr>
        <w:t>(Кого ты пригласил на церемонию?)</w:t>
      </w:r>
    </w:p>
    <w:p>
      <w:r>
        <w:rPr>
          <w:rFonts w:ascii="Noto Sans Thai" w:hAnsi="Noto Sans Thai"/>
          <w:i/>
          <w:color w:val="006400"/>
          <w:sz w:val="22"/>
        </w:rPr>
        <w:t>(คุณเชิญใครมาพิธี?)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2.3 </w:t>
      </w:r>
      <w:r>
        <w:rPr>
          <w:b/>
          <w:color w:val="D4AF37"/>
          <w:sz w:val="24"/>
        </w:rPr>
        <w:t>Whose cap is on the podium?</w:t>
      </w:r>
    </w:p>
    <w:p>
      <w:r>
        <w:rPr>
          <w:i/>
          <w:color w:val="8B0000"/>
          <w:sz w:val="22"/>
        </w:rPr>
        <w:t>(Чья шапочка на трибуне?)</w:t>
      </w:r>
    </w:p>
    <w:p>
      <w:r>
        <w:rPr>
          <w:rFonts w:ascii="Noto Sans Thai" w:hAnsi="Noto Sans Thai"/>
          <w:i/>
          <w:color w:val="006400"/>
          <w:sz w:val="22"/>
        </w:rPr>
        <w:t>(หมวกใครอยู่บนโพเดียม?)</w:t>
      </w:r>
    </w:p>
    <w:p/>
    <w:p>
      <w:pPr>
        <w:spacing w:before="120" w:after="40"/>
      </w:pPr>
      <w:r>
        <w:rPr>
          <w:b/>
          <w:color w:val="D4AF37"/>
          <w:sz w:val="24"/>
        </w:rPr>
        <w:t xml:space="preserve">3) 📍 </w:t>
      </w:r>
      <w:r>
        <w:rPr>
          <w:b/>
          <w:color w:val="D4AF37"/>
          <w:sz w:val="24"/>
          <w:u w:val="single"/>
        </w:rPr>
        <w:t>WHERE</w:t>
      </w:r>
      <w:r>
        <w:rPr>
          <w:b/>
          <w:color w:val="D4AF37"/>
          <w:sz w:val="24"/>
        </w:rPr>
        <w:t xml:space="preserve"> / 🕒 </w:t>
      </w:r>
      <w:r>
        <w:rPr>
          <w:b/>
          <w:color w:val="D4AF37"/>
          <w:sz w:val="24"/>
          <w:u w:val="single"/>
        </w:rPr>
        <w:t>WHEN</w:t>
      </w:r>
      <w:r>
        <w:rPr>
          <w:b/>
          <w:color w:val="D4AF37"/>
          <w:sz w:val="24"/>
        </w:rPr>
        <w:t xml:space="preserve"> — place / time. Form: Wh-word + aux + subject + verb (or be).</w:t>
      </w:r>
    </w:p>
    <w:p>
      <w:r>
        <w:rPr>
          <w:i/>
          <w:color w:val="8B0000"/>
          <w:sz w:val="22"/>
        </w:rPr>
        <w:t>(Где / Когда — место / время. Формула: Wh‑слово + вспом. глагол + подлежащее + глагол (или be).)</w:t>
      </w:r>
    </w:p>
    <w:p>
      <w:r>
        <w:rPr>
          <w:rFonts w:ascii="Noto Sans Thai" w:hAnsi="Noto Sans Thai"/>
          <w:i/>
          <w:color w:val="006400"/>
          <w:sz w:val="22"/>
        </w:rPr>
        <w:t>(Where / When — สถานที่ / เวลา รูปแบบ: Wh-word + กริยาช่วย + ประธาน + กริยา (หรือ be))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3.1 </w:t>
      </w:r>
      <w:r>
        <w:rPr>
          <w:b/>
          <w:color w:val="D4AF37"/>
          <w:sz w:val="24"/>
        </w:rPr>
        <w:t>Where is the gown rental desk?</w:t>
      </w:r>
    </w:p>
    <w:p>
      <w:r>
        <w:rPr>
          <w:i/>
          <w:color w:val="8B0000"/>
          <w:sz w:val="22"/>
        </w:rPr>
        <w:t>(Где пункт аренды мантии?)</w:t>
      </w:r>
    </w:p>
    <w:p>
      <w:r>
        <w:rPr>
          <w:rFonts w:ascii="Noto Sans Thai" w:hAnsi="Noto Sans Thai"/>
          <w:i/>
          <w:color w:val="006400"/>
          <w:sz w:val="22"/>
        </w:rPr>
        <w:t>(จุดเช่าชุดครุยอยู่ที่ไหน?)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3.2 </w:t>
      </w:r>
      <w:r>
        <w:rPr>
          <w:b/>
          <w:color w:val="D4AF37"/>
          <w:sz w:val="24"/>
        </w:rPr>
        <w:t>When does the rehearsal start?</w:t>
      </w:r>
    </w:p>
    <w:p>
      <w:r>
        <w:rPr>
          <w:i/>
          <w:color w:val="8B0000"/>
          <w:sz w:val="22"/>
        </w:rPr>
        <w:t>(Когда начинается репетиция?)</w:t>
      </w:r>
    </w:p>
    <w:p>
      <w:r>
        <w:rPr>
          <w:rFonts w:ascii="Noto Sans Thai" w:hAnsi="Noto Sans Thai"/>
          <w:i/>
          <w:color w:val="006400"/>
          <w:sz w:val="22"/>
        </w:rPr>
        <w:t>(การซ้อมเริ่มเมื่อไหร่?)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3.3 </w:t>
      </w:r>
      <w:r>
        <w:rPr>
          <w:b/>
          <w:color w:val="D4AF37"/>
          <w:sz w:val="24"/>
        </w:rPr>
        <w:t>Where can I pick up my diploma?</w:t>
      </w:r>
    </w:p>
    <w:p>
      <w:r>
        <w:rPr>
          <w:i/>
          <w:color w:val="8B0000"/>
          <w:sz w:val="22"/>
        </w:rPr>
        <w:t>(Где получить диплом?)</w:t>
      </w:r>
    </w:p>
    <w:p>
      <w:r>
        <w:rPr>
          <w:rFonts w:ascii="Noto Sans Thai" w:hAnsi="Noto Sans Thai"/>
          <w:i/>
          <w:color w:val="006400"/>
          <w:sz w:val="22"/>
        </w:rPr>
        <w:t>(ไปรับปริญญาบัตรได้ที่ไหน?)</w:t>
      </w:r>
    </w:p>
    <w:p/>
    <w:p>
      <w:pPr>
        <w:spacing w:before="120" w:after="40"/>
      </w:pPr>
      <w:r>
        <w:rPr>
          <w:b/>
          <w:color w:val="D4AF37"/>
          <w:sz w:val="24"/>
        </w:rPr>
        <w:t xml:space="preserve">4) 🤔 </w:t>
      </w:r>
      <w:r>
        <w:rPr>
          <w:b/>
          <w:color w:val="D4AF37"/>
          <w:sz w:val="24"/>
          <w:u w:val="single"/>
        </w:rPr>
        <w:t>WHY</w:t>
      </w:r>
      <w:r>
        <w:rPr>
          <w:b/>
          <w:color w:val="D4AF37"/>
          <w:sz w:val="24"/>
        </w:rPr>
        <w:t xml:space="preserve"> / ⚙️ </w:t>
      </w:r>
      <w:r>
        <w:rPr>
          <w:b/>
          <w:color w:val="D4AF37"/>
          <w:sz w:val="24"/>
          <w:u w:val="single"/>
        </w:rPr>
        <w:t>HOW</w:t>
      </w:r>
      <w:r>
        <w:rPr>
          <w:b/>
          <w:color w:val="D4AF37"/>
          <w:sz w:val="24"/>
        </w:rPr>
        <w:t xml:space="preserve"> — reason / manner/degree. Form: Wh-word + aux + subject + verb; How + adjective/adverb.</w:t>
      </w:r>
    </w:p>
    <w:p>
      <w:r>
        <w:rPr>
          <w:i/>
          <w:color w:val="8B0000"/>
          <w:sz w:val="22"/>
        </w:rPr>
        <w:t>(Почему / Как — причина / способ/степень. Формула: Wh‑слово + вспом. глагол + подлежащее + глагол; How + прилаг./нар.)</w:t>
      </w:r>
    </w:p>
    <w:p>
      <w:r>
        <w:rPr>
          <w:rFonts w:ascii="Noto Sans Thai" w:hAnsi="Noto Sans Thai"/>
          <w:i/>
          <w:color w:val="006400"/>
          <w:sz w:val="22"/>
        </w:rPr>
        <w:t>(Why / How — เหตุผล / วิธีการ/ระดับ รูปแบบ: Wh-word + กริยาช่วย + ประธาน + กริยา; How + คุณศัพท์/กริยาวิเศษณ์)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4.1 </w:t>
      </w:r>
      <w:r>
        <w:rPr>
          <w:b/>
          <w:color w:val="D4AF37"/>
          <w:sz w:val="24"/>
        </w:rPr>
        <w:t>Why is the tassel worn on the right first?</w:t>
      </w:r>
    </w:p>
    <w:p>
      <w:r>
        <w:rPr>
          <w:i/>
          <w:color w:val="8B0000"/>
          <w:sz w:val="22"/>
        </w:rPr>
        <w:t>(Почему кисточку носят сначала справа?)</w:t>
      </w:r>
    </w:p>
    <w:p>
      <w:r>
        <w:rPr>
          <w:rFonts w:ascii="Noto Sans Thai" w:hAnsi="Noto Sans Thai"/>
          <w:i/>
          <w:color w:val="006400"/>
          <w:sz w:val="22"/>
        </w:rPr>
        <w:t>(ทำไมพู่หมวกต้องอยู่ด้านขวาก่อน?)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4.2 </w:t>
      </w:r>
      <w:r>
        <w:rPr>
          <w:b/>
          <w:color w:val="D4AF37"/>
          <w:sz w:val="24"/>
        </w:rPr>
        <w:t>How can I request a transcript?</w:t>
      </w:r>
    </w:p>
    <w:p>
      <w:r>
        <w:rPr>
          <w:i/>
          <w:color w:val="8B0000"/>
          <w:sz w:val="22"/>
        </w:rPr>
        <w:t>(Как запросить выписку оценок?)</w:t>
      </w:r>
    </w:p>
    <w:p>
      <w:r>
        <w:rPr>
          <w:rFonts w:ascii="Noto Sans Thai" w:hAnsi="Noto Sans Thai"/>
          <w:i/>
          <w:color w:val="006400"/>
          <w:sz w:val="22"/>
        </w:rPr>
        <w:t>(จะขอทรานสคริปต์ได้อย่างไร?)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4.3 </w:t>
      </w:r>
      <w:r>
        <w:rPr>
          <w:b/>
          <w:color w:val="D4AF37"/>
          <w:sz w:val="24"/>
        </w:rPr>
        <w:t>How long does the ceremony usually take?</w:t>
      </w:r>
    </w:p>
    <w:p>
      <w:r>
        <w:rPr>
          <w:i/>
          <w:color w:val="8B0000"/>
          <w:sz w:val="22"/>
        </w:rPr>
        <w:t>(Сколько обычно длится церемония?)</w:t>
      </w:r>
    </w:p>
    <w:p>
      <w:r>
        <w:rPr>
          <w:rFonts w:ascii="Noto Sans Thai" w:hAnsi="Noto Sans Thai"/>
          <w:i/>
          <w:color w:val="006400"/>
          <w:sz w:val="22"/>
        </w:rPr>
        <w:t>(พิธีใช้เวลานานเท่าไหร่โดยทั่วไป?)</w:t>
      </w:r>
    </w:p>
    <w:p/>
    <w:p>
      <w:pPr>
        <w:spacing w:before="120" w:after="40"/>
      </w:pPr>
      <w:r>
        <w:rPr>
          <w:b/>
          <w:color w:val="D4AF37"/>
          <w:sz w:val="24"/>
        </w:rPr>
        <w:t xml:space="preserve">5) 🔢 </w:t>
      </w:r>
      <w:r>
        <w:rPr>
          <w:b/>
          <w:color w:val="D4AF37"/>
          <w:sz w:val="24"/>
          <w:u w:val="single"/>
        </w:rPr>
        <w:t>HOW MANY</w:t>
      </w:r>
      <w:r>
        <w:rPr>
          <w:b/>
          <w:color w:val="D4AF37"/>
          <w:sz w:val="24"/>
        </w:rPr>
        <w:t xml:space="preserve"> / 💰 </w:t>
      </w:r>
      <w:r>
        <w:rPr>
          <w:b/>
          <w:color w:val="D4AF37"/>
          <w:sz w:val="24"/>
          <w:u w:val="single"/>
        </w:rPr>
        <w:t>HOW MUCH</w:t>
      </w:r>
      <w:r>
        <w:rPr>
          <w:b/>
          <w:color w:val="D4AF37"/>
          <w:sz w:val="24"/>
        </w:rPr>
        <w:t xml:space="preserve"> / ⏳ </w:t>
      </w:r>
      <w:r>
        <w:rPr>
          <w:b/>
          <w:color w:val="D4AF37"/>
          <w:sz w:val="24"/>
          <w:u w:val="single"/>
        </w:rPr>
        <w:t>HOW LONG</w:t>
      </w:r>
      <w:r>
        <w:rPr>
          <w:b/>
          <w:color w:val="D4AF37"/>
          <w:sz w:val="24"/>
        </w:rPr>
        <w:t xml:space="preserve"> / 📏 </w:t>
      </w:r>
      <w:r>
        <w:rPr>
          <w:b/>
          <w:color w:val="D4AF37"/>
          <w:sz w:val="24"/>
          <w:u w:val="single"/>
        </w:rPr>
        <w:t>HOW FAR</w:t>
      </w:r>
      <w:r>
        <w:rPr>
          <w:b/>
          <w:color w:val="D4AF37"/>
          <w:sz w:val="24"/>
        </w:rPr>
        <w:t xml:space="preserve"> / 🔁 </w:t>
      </w:r>
      <w:r>
        <w:rPr>
          <w:b/>
          <w:color w:val="D4AF37"/>
          <w:sz w:val="24"/>
          <w:u w:val="single"/>
        </w:rPr>
        <w:t>HOW OFTEN</w:t>
      </w:r>
      <w:r>
        <w:rPr>
          <w:b/>
          <w:color w:val="D4AF37"/>
          <w:sz w:val="24"/>
        </w:rPr>
        <w:t xml:space="preserve"> — quantity, duration, distance, frequency.</w:t>
      </w:r>
    </w:p>
    <w:p>
      <w:r>
        <w:rPr>
          <w:i/>
          <w:color w:val="8B0000"/>
          <w:sz w:val="22"/>
        </w:rPr>
        <w:t>(Сколько (исч./неисч.), как долго, как далеко, как часто — количество, длительность, расстояние, частота.)</w:t>
      </w:r>
    </w:p>
    <w:p>
      <w:r>
        <w:rPr>
          <w:rFonts w:ascii="Noto Sans Thai" w:hAnsi="Noto Sans Thai"/>
          <w:i/>
          <w:color w:val="006400"/>
          <w:sz w:val="22"/>
        </w:rPr>
        <w:t>(How many/much/long/far/often — จำนวน ระยะเวลา ระยะทาง ความถี่)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5.1 </w:t>
      </w:r>
      <w:r>
        <w:rPr>
          <w:b/>
          <w:color w:val="D4AF37"/>
          <w:sz w:val="24"/>
        </w:rPr>
        <w:t>How many guests can I bring?</w:t>
      </w:r>
    </w:p>
    <w:p>
      <w:r>
        <w:rPr>
          <w:i/>
          <w:color w:val="8B0000"/>
          <w:sz w:val="22"/>
        </w:rPr>
        <w:t>(Сколько гостей можно привести?)</w:t>
      </w:r>
    </w:p>
    <w:p>
      <w:r>
        <w:rPr>
          <w:rFonts w:ascii="Noto Sans Thai" w:hAnsi="Noto Sans Thai"/>
          <w:i/>
          <w:color w:val="006400"/>
          <w:sz w:val="22"/>
        </w:rPr>
        <w:t>(พาแขกมาได้กี่คน?)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5.2 </w:t>
      </w:r>
      <w:r>
        <w:rPr>
          <w:b/>
          <w:color w:val="D4AF37"/>
          <w:sz w:val="24"/>
        </w:rPr>
        <w:t>How much is the gown rental fee?</w:t>
      </w:r>
    </w:p>
    <w:p>
      <w:r>
        <w:rPr>
          <w:i/>
          <w:color w:val="8B0000"/>
          <w:sz w:val="22"/>
        </w:rPr>
        <w:t>(Сколько стоит аренда мантии?)</w:t>
      </w:r>
    </w:p>
    <w:p>
      <w:r>
        <w:rPr>
          <w:rFonts w:ascii="Noto Sans Thai" w:hAnsi="Noto Sans Thai"/>
          <w:i/>
          <w:color w:val="006400"/>
          <w:sz w:val="22"/>
        </w:rPr>
        <w:t>(ค่าเช่าชุดครุยเท่าไหร่?)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5.3 </w:t>
      </w:r>
      <w:r>
        <w:rPr>
          <w:b/>
          <w:color w:val="D4AF37"/>
          <w:sz w:val="24"/>
        </w:rPr>
        <w:t>How often does the university hold commencement?</w:t>
      </w:r>
    </w:p>
    <w:p>
      <w:r>
        <w:rPr>
          <w:i/>
          <w:color w:val="8B0000"/>
          <w:sz w:val="22"/>
        </w:rPr>
        <w:t>(Как часто университет проводит выпуск?)</w:t>
      </w:r>
    </w:p>
    <w:p>
      <w:r>
        <w:rPr>
          <w:rFonts w:ascii="Noto Sans Thai" w:hAnsi="Noto Sans Thai"/>
          <w:i/>
          <w:color w:val="006400"/>
          <w:sz w:val="22"/>
        </w:rPr>
        <w:t>(มหาวิทยาลัยจัดพิธีรับปริญญาบ่อยแค่ไหน?)</w:t>
      </w:r>
    </w:p>
    <w:p>
      <w:r>
        <w:br w:type="page"/>
      </w:r>
    </w:p>
    <w:p>
      <w:r>
        <w:rPr>
          <w:b/>
          <w:sz w:val="32"/>
        </w:rPr>
        <w:t>🧠 Practice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🎓 </w:t>
      </w:r>
      <w:r>
        <w:rPr>
          <w:b/>
          <w:color w:val="000000"/>
          <w:sz w:val="24"/>
          <w:u w:val="single"/>
        </w:rPr>
        <w:t>(What / Which)</w:t>
      </w:r>
      <w:r>
        <w:rPr>
          <w:b/>
          <w:color w:val="D4AF37"/>
          <w:sz w:val="24"/>
        </w:rPr>
        <w:t xml:space="preserve"> major are you graduating in?</w:t>
      </w:r>
    </w:p>
    <w:p>
      <w:r>
        <w:rPr>
          <w:i/>
          <w:color w:val="8B0000"/>
          <w:sz w:val="22"/>
        </w:rPr>
        <w:t>(На каком направлении ты выпускаешься?)</w:t>
      </w:r>
    </w:p>
    <w:p>
      <w:r>
        <w:rPr>
          <w:rFonts w:ascii="Noto Sans Thai" w:hAnsi="Noto Sans Thai"/>
          <w:i/>
          <w:color w:val="006400"/>
          <w:sz w:val="22"/>
        </w:rPr>
        <w:t>(คุณสำเร็จการศึกษาในสาขาใด?)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🕒 </w:t>
      </w:r>
      <w:r>
        <w:rPr>
          <w:b/>
          <w:color w:val="000000"/>
          <w:sz w:val="24"/>
          <w:u w:val="single"/>
        </w:rPr>
        <w:t>(When / Why)</w:t>
      </w:r>
      <w:r>
        <w:rPr>
          <w:b/>
          <w:color w:val="D4AF37"/>
          <w:sz w:val="24"/>
        </w:rPr>
        <w:t xml:space="preserve"> does the rehearsal begin?</w:t>
      </w:r>
    </w:p>
    <w:p>
      <w:r>
        <w:rPr>
          <w:i/>
          <w:color w:val="8B0000"/>
          <w:sz w:val="22"/>
        </w:rPr>
        <w:t>(Когда начинается репетиция?)</w:t>
      </w:r>
    </w:p>
    <w:p>
      <w:r>
        <w:rPr>
          <w:rFonts w:ascii="Noto Sans Thai" w:hAnsi="Noto Sans Thai"/>
          <w:i/>
          <w:color w:val="006400"/>
          <w:sz w:val="22"/>
        </w:rPr>
        <w:t>(การซ้อมเริ่มเมื่อไหร่?)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📍 </w:t>
      </w:r>
      <w:r>
        <w:rPr>
          <w:b/>
          <w:color w:val="000000"/>
          <w:sz w:val="24"/>
          <w:u w:val="single"/>
        </w:rPr>
        <w:t>(Where / Who)</w:t>
      </w:r>
      <w:r>
        <w:rPr>
          <w:b/>
          <w:color w:val="D4AF37"/>
          <w:sz w:val="24"/>
        </w:rPr>
        <w:t xml:space="preserve"> is the auditorium for our faculty?</w:t>
      </w:r>
    </w:p>
    <w:p>
      <w:r>
        <w:rPr>
          <w:i/>
          <w:color w:val="8B0000"/>
          <w:sz w:val="22"/>
        </w:rPr>
        <w:t>(Где находится актовый зал для нашего факультета?)</w:t>
      </w:r>
    </w:p>
    <w:p>
      <w:r>
        <w:rPr>
          <w:rFonts w:ascii="Noto Sans Thai" w:hAnsi="Noto Sans Thai"/>
          <w:i/>
          <w:color w:val="006400"/>
          <w:sz w:val="22"/>
        </w:rPr>
        <w:t>(หอประชุมของคณะเราอยู่ที่ไหน?)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💸 </w:t>
      </w:r>
      <w:r>
        <w:rPr>
          <w:b/>
          <w:color w:val="000000"/>
          <w:sz w:val="24"/>
          <w:u w:val="single"/>
        </w:rPr>
        <w:t>(How much / How many)</w:t>
      </w:r>
      <w:r>
        <w:rPr>
          <w:b/>
          <w:color w:val="D4AF37"/>
          <w:sz w:val="24"/>
        </w:rPr>
        <w:t xml:space="preserve"> is the gown rental?</w:t>
      </w:r>
    </w:p>
    <w:p>
      <w:r>
        <w:rPr>
          <w:i/>
          <w:color w:val="8B0000"/>
          <w:sz w:val="22"/>
        </w:rPr>
        <w:t>(Сколько стоит аренда мантии?)</w:t>
      </w:r>
    </w:p>
    <w:p>
      <w:r>
        <w:rPr>
          <w:rFonts w:ascii="Noto Sans Thai" w:hAnsi="Noto Sans Thai"/>
          <w:i/>
          <w:color w:val="006400"/>
          <w:sz w:val="22"/>
        </w:rPr>
        <w:t>(ค่าเช่าชุดครุยเท่าไหร่?)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👣 </w:t>
      </w:r>
      <w:r>
        <w:rPr>
          <w:b/>
          <w:color w:val="000000"/>
          <w:sz w:val="24"/>
          <w:u w:val="single"/>
        </w:rPr>
        <w:t>(How far / How long)</w:t>
      </w:r>
      <w:r>
        <w:rPr>
          <w:b/>
          <w:color w:val="D4AF37"/>
          <w:sz w:val="24"/>
        </w:rPr>
        <w:t xml:space="preserve"> is the procession route?</w:t>
      </w:r>
    </w:p>
    <w:p>
      <w:r>
        <w:rPr>
          <w:i/>
          <w:color w:val="8B0000"/>
          <w:sz w:val="22"/>
        </w:rPr>
        <w:t>(Какой длины маршрут процессии?)</w:t>
      </w:r>
    </w:p>
    <w:p>
      <w:r>
        <w:rPr>
          <w:rFonts w:ascii="Noto Sans Thai" w:hAnsi="Noto Sans Thai"/>
          <w:i/>
          <w:color w:val="006400"/>
          <w:sz w:val="22"/>
        </w:rPr>
        <w:t>(ขบวนแห่ยาวแค่ไหน?)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6) </w:t>
      </w:r>
      <w:r>
        <w:rPr>
          <w:b/>
          <w:color w:val="D4AF37"/>
          <w:sz w:val="24"/>
        </w:rPr>
        <w:t xml:space="preserve">📅 </w:t>
      </w:r>
      <w:r>
        <w:rPr>
          <w:b/>
          <w:color w:val="000000"/>
          <w:sz w:val="24"/>
          <w:u w:val="single"/>
        </w:rPr>
        <w:t>(When / Where)</w:t>
      </w:r>
      <w:r>
        <w:rPr>
          <w:b/>
          <w:color w:val="D4AF37"/>
          <w:sz w:val="24"/>
        </w:rPr>
        <w:t xml:space="preserve"> is the diploma pick-up?</w:t>
      </w:r>
    </w:p>
    <w:p>
      <w:r>
        <w:rPr>
          <w:i/>
          <w:color w:val="8B0000"/>
          <w:sz w:val="22"/>
        </w:rPr>
        <w:t>(Когда выдача дипломов?)</w:t>
      </w:r>
    </w:p>
    <w:p>
      <w:r>
        <w:rPr>
          <w:rFonts w:ascii="Noto Sans Thai" w:hAnsi="Noto Sans Thai"/>
          <w:i/>
          <w:color w:val="006400"/>
          <w:sz w:val="22"/>
        </w:rPr>
        <w:t>(รับปริญญาบัตรเมื่อไหร่?)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7) </w:t>
      </w:r>
      <w:r>
        <w:rPr>
          <w:b/>
          <w:color w:val="D4AF37"/>
          <w:sz w:val="24"/>
        </w:rPr>
        <w:t xml:space="preserve">👤 </w:t>
      </w:r>
      <w:r>
        <w:rPr>
          <w:b/>
          <w:color w:val="000000"/>
          <w:sz w:val="24"/>
          <w:u w:val="single"/>
        </w:rPr>
        <w:t>(Who / Whose)</w:t>
      </w:r>
      <w:r>
        <w:rPr>
          <w:b/>
          <w:color w:val="D4AF37"/>
          <w:sz w:val="24"/>
        </w:rPr>
        <w:t xml:space="preserve"> speech opens the ceremony?</w:t>
      </w:r>
    </w:p>
    <w:p>
      <w:r>
        <w:rPr>
          <w:i/>
          <w:color w:val="8B0000"/>
          <w:sz w:val="22"/>
        </w:rPr>
        <w:t>(Кто открывает церемонию речью?)</w:t>
      </w:r>
    </w:p>
    <w:p>
      <w:r>
        <w:rPr>
          <w:rFonts w:ascii="Noto Sans Thai" w:hAnsi="Noto Sans Thai"/>
          <w:i/>
          <w:color w:val="006400"/>
          <w:sz w:val="22"/>
        </w:rPr>
        <w:t>(ใครเป็นผู้กล่าวเปิดพิธี?)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8) </w:t>
      </w:r>
      <w:r>
        <w:rPr>
          <w:b/>
          <w:color w:val="D4AF37"/>
          <w:sz w:val="24"/>
        </w:rPr>
        <w:t xml:space="preserve">🪪 </w:t>
      </w:r>
      <w:r>
        <w:rPr>
          <w:b/>
          <w:color w:val="000000"/>
          <w:sz w:val="24"/>
          <w:u w:val="single"/>
        </w:rPr>
        <w:t>(Which / What)</w:t>
      </w:r>
      <w:r>
        <w:rPr>
          <w:b/>
          <w:color w:val="D4AF37"/>
          <w:sz w:val="24"/>
        </w:rPr>
        <w:t xml:space="preserve"> ID do guests need to enter the campus?</w:t>
      </w:r>
    </w:p>
    <w:p>
      <w:r>
        <w:rPr>
          <w:i/>
          <w:color w:val="8B0000"/>
          <w:sz w:val="22"/>
        </w:rPr>
        <w:t>(Какой документ нужен гостям для входа на кампус?)</w:t>
      </w:r>
    </w:p>
    <w:p>
      <w:r>
        <w:rPr>
          <w:rFonts w:ascii="Noto Sans Thai" w:hAnsi="Noto Sans Thai"/>
          <w:i/>
          <w:color w:val="006400"/>
          <w:sz w:val="22"/>
        </w:rPr>
        <w:t>(ผู้เข้าร่วมต้องใช้บัตรอะไรเพื่อเข้ามหาวิทยาลัย?)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9) </w:t>
      </w:r>
      <w:r>
        <w:rPr>
          <w:b/>
          <w:color w:val="D4AF37"/>
          <w:sz w:val="24"/>
        </w:rPr>
        <w:t xml:space="preserve">🧾 </w:t>
      </w:r>
      <w:r>
        <w:rPr>
          <w:b/>
          <w:color w:val="000000"/>
          <w:sz w:val="24"/>
          <w:u w:val="single"/>
        </w:rPr>
        <w:t>(Why / How)</w:t>
      </w:r>
      <w:r>
        <w:rPr>
          <w:b/>
          <w:color w:val="D4AF37"/>
          <w:sz w:val="24"/>
        </w:rPr>
        <w:t xml:space="preserve"> can I request an official transcript?</w:t>
      </w:r>
    </w:p>
    <w:p>
      <w:r>
        <w:rPr>
          <w:i/>
          <w:color w:val="8B0000"/>
          <w:sz w:val="22"/>
        </w:rPr>
        <w:t>(Как я могу запросить официальный транскрипт?)</w:t>
      </w:r>
    </w:p>
    <w:p>
      <w:r>
        <w:rPr>
          <w:rFonts w:ascii="Noto Sans Thai" w:hAnsi="Noto Sans Thai"/>
          <w:i/>
          <w:color w:val="006400"/>
          <w:sz w:val="22"/>
        </w:rPr>
        <w:t>(จะขอทรานสคริปต์อย่างเป็นทางการได้อย่างไร?)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10) </w:t>
      </w:r>
      <w:r>
        <w:rPr>
          <w:b/>
          <w:color w:val="D4AF37"/>
          <w:sz w:val="24"/>
        </w:rPr>
        <w:t xml:space="preserve">📸 </w:t>
      </w:r>
      <w:r>
        <w:rPr>
          <w:b/>
          <w:color w:val="000000"/>
          <w:sz w:val="24"/>
          <w:u w:val="single"/>
        </w:rPr>
        <w:t>(Who / Whom)</w:t>
      </w:r>
      <w:r>
        <w:rPr>
          <w:b/>
          <w:color w:val="D4AF37"/>
          <w:sz w:val="24"/>
        </w:rPr>
        <w:t xml:space="preserve"> will take photos on stage?</w:t>
      </w:r>
    </w:p>
    <w:p>
      <w:r>
        <w:rPr>
          <w:i/>
          <w:color w:val="8B0000"/>
          <w:sz w:val="22"/>
        </w:rPr>
        <w:t>(Кто будет фотографировать на сцене?)</w:t>
      </w:r>
    </w:p>
    <w:p>
      <w:r>
        <w:rPr>
          <w:rFonts w:ascii="Noto Sans Thai" w:hAnsi="Noto Sans Thai"/>
          <w:i/>
          <w:color w:val="006400"/>
          <w:sz w:val="22"/>
        </w:rPr>
        <w:t>(ใครจะถ่ายรูปบนเวที?)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11) </w:t>
      </w:r>
      <w:r>
        <w:rPr>
          <w:b/>
          <w:color w:val="D4AF37"/>
          <w:sz w:val="24"/>
        </w:rPr>
        <w:t xml:space="preserve">🎟️ </w:t>
      </w:r>
      <w:r>
        <w:rPr>
          <w:b/>
          <w:color w:val="000000"/>
          <w:sz w:val="24"/>
          <w:u w:val="single"/>
        </w:rPr>
        <w:t>(Where / When)</w:t>
      </w:r>
      <w:r>
        <w:rPr>
          <w:b/>
          <w:color w:val="D4AF37"/>
          <w:sz w:val="24"/>
        </w:rPr>
        <w:t xml:space="preserve"> can we get extra guest tickets?</w:t>
      </w:r>
    </w:p>
    <w:p>
      <w:r>
        <w:rPr>
          <w:i/>
          <w:color w:val="8B0000"/>
          <w:sz w:val="22"/>
        </w:rPr>
        <w:t>(Где можно получить дополнительные пригласительные?)</w:t>
      </w:r>
    </w:p>
    <w:p>
      <w:r>
        <w:rPr>
          <w:rFonts w:ascii="Noto Sans Thai" w:hAnsi="Noto Sans Thai"/>
          <w:i/>
          <w:color w:val="006400"/>
          <w:sz w:val="22"/>
        </w:rPr>
        <w:t>(ขอตั๋วเข้าร่วมสำหรับแขกเพิ่มได้ที่ไหน?)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12) </w:t>
      </w:r>
      <w:r>
        <w:rPr>
          <w:b/>
          <w:color w:val="D4AF37"/>
          <w:sz w:val="24"/>
        </w:rPr>
        <w:t xml:space="preserve">🧭 </w:t>
      </w:r>
      <w:r>
        <w:rPr>
          <w:b/>
          <w:color w:val="000000"/>
          <w:sz w:val="24"/>
          <w:u w:val="single"/>
        </w:rPr>
        <w:t>(Which / Whose)</w:t>
      </w:r>
      <w:r>
        <w:rPr>
          <w:b/>
          <w:color w:val="D4AF37"/>
          <w:sz w:val="24"/>
        </w:rPr>
        <w:t xml:space="preserve"> line goes first in the procession?</w:t>
      </w:r>
    </w:p>
    <w:p>
      <w:r>
        <w:rPr>
          <w:i/>
          <w:color w:val="8B0000"/>
          <w:sz w:val="22"/>
        </w:rPr>
        <w:t>(Какая колонна идёт первой в процессии?)</w:t>
      </w:r>
    </w:p>
    <w:p>
      <w:r>
        <w:rPr>
          <w:rFonts w:ascii="Noto Sans Thai" w:hAnsi="Noto Sans Thai"/>
          <w:i/>
          <w:color w:val="006400"/>
          <w:sz w:val="22"/>
        </w:rPr>
        <w:t>(แถวไหนเดินก่อนในขบวน?)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13) </w:t>
      </w:r>
      <w:r>
        <w:rPr>
          <w:b/>
          <w:color w:val="D4AF37"/>
          <w:sz w:val="24"/>
        </w:rPr>
        <w:t xml:space="preserve">🚌 </w:t>
      </w:r>
      <w:r>
        <w:rPr>
          <w:b/>
          <w:color w:val="000000"/>
          <w:sz w:val="24"/>
          <w:u w:val="single"/>
        </w:rPr>
        <w:t>(How often / How far)</w:t>
      </w:r>
      <w:r>
        <w:rPr>
          <w:b/>
          <w:color w:val="D4AF37"/>
          <w:sz w:val="24"/>
        </w:rPr>
        <w:t xml:space="preserve"> does the shuttle run to the auditorium?</w:t>
      </w:r>
    </w:p>
    <w:p>
      <w:r>
        <w:rPr>
          <w:i/>
          <w:color w:val="8B0000"/>
          <w:sz w:val="22"/>
        </w:rPr>
        <w:t>(Как часто ходит шаттл до актового зала?)</w:t>
      </w:r>
    </w:p>
    <w:p>
      <w:r>
        <w:rPr>
          <w:rFonts w:ascii="Noto Sans Thai" w:hAnsi="Noto Sans Thai"/>
          <w:i/>
          <w:color w:val="006400"/>
          <w:sz w:val="22"/>
        </w:rPr>
        <w:t>(รถชัทเทิลไปหอประชุมมาบ่อยแค่ไหน?)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14) </w:t>
      </w:r>
      <w:r>
        <w:rPr>
          <w:b/>
          <w:color w:val="D4AF37"/>
          <w:sz w:val="24"/>
        </w:rPr>
        <w:t xml:space="preserve">🏷️ </w:t>
      </w:r>
      <w:r>
        <w:rPr>
          <w:b/>
          <w:color w:val="000000"/>
          <w:sz w:val="24"/>
          <w:u w:val="single"/>
        </w:rPr>
        <w:t>(How much / How many)</w:t>
      </w:r>
      <w:r>
        <w:rPr>
          <w:b/>
          <w:color w:val="D4AF37"/>
          <w:sz w:val="24"/>
        </w:rPr>
        <w:t xml:space="preserve"> are the graduation announcements?</w:t>
      </w:r>
    </w:p>
    <w:p>
      <w:r>
        <w:rPr>
          <w:i/>
          <w:color w:val="8B0000"/>
          <w:sz w:val="22"/>
        </w:rPr>
        <w:t>(Сколько стоят пригласительные карточки?)</w:t>
      </w:r>
    </w:p>
    <w:p>
      <w:r>
        <w:rPr>
          <w:rFonts w:ascii="Noto Sans Thai" w:hAnsi="Noto Sans Thai"/>
          <w:i/>
          <w:color w:val="006400"/>
          <w:sz w:val="22"/>
        </w:rPr>
        <w:t>(บัตรเชิญรับปริญญาราคาเท่าไหร่?)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15) </w:t>
      </w:r>
      <w:r>
        <w:rPr>
          <w:b/>
          <w:color w:val="D4AF37"/>
          <w:sz w:val="24"/>
        </w:rPr>
        <w:t xml:space="preserve">👪 </w:t>
      </w:r>
      <w:r>
        <w:rPr>
          <w:b/>
          <w:color w:val="000000"/>
          <w:sz w:val="24"/>
          <w:u w:val="single"/>
        </w:rPr>
        <w:t>(Whom / Who)</w:t>
      </w:r>
      <w:r>
        <w:rPr>
          <w:b/>
          <w:color w:val="D4AF37"/>
          <w:sz w:val="24"/>
        </w:rPr>
        <w:t xml:space="preserve"> are you inviting to the ceremony?</w:t>
      </w:r>
    </w:p>
    <w:p>
      <w:r>
        <w:rPr>
          <w:i/>
          <w:color w:val="8B0000"/>
          <w:sz w:val="22"/>
        </w:rPr>
        <w:t>(Кого ты приглашаешь на церемонию?)</w:t>
      </w:r>
    </w:p>
    <w:p>
      <w:r>
        <w:rPr>
          <w:rFonts w:ascii="Noto Sans Thai" w:hAnsi="Noto Sans Thai"/>
          <w:i/>
          <w:color w:val="006400"/>
          <w:sz w:val="22"/>
        </w:rPr>
        <w:t>(คุณเชิญใครมาพิธี?)</w:t>
      </w:r>
    </w:p>
    <w:p>
      <w:r>
        <w:br w:type="page"/>
      </w:r>
    </w:p>
    <w:p>
      <w:r>
        <w:rPr>
          <w:b/>
          <w:sz w:val="32"/>
        </w:rPr>
        <w:t>🎓 Vocabulary (Student Graduation)</w:t>
      </w:r>
    </w:p>
    <w:p>
      <w:r>
        <w:rPr>
          <w:b/>
          <w:sz w:val="24"/>
        </w:rPr>
        <w:t>🧺 Word bank:</w:t>
      </w:r>
    </w:p>
    <w:p>
      <w:pPr>
        <w:spacing w:before="40" w:after="0"/>
      </w:pPr>
      <w:r>
        <w:rPr>
          <w:b/>
          <w:color w:val="000000"/>
          <w:sz w:val="24"/>
        </w:rPr>
        <w:t xml:space="preserve">a. </w:t>
      </w:r>
      <w:r>
        <w:rPr>
          <w:b/>
          <w:color w:val="D4AF37"/>
          <w:sz w:val="24"/>
        </w:rPr>
        <w:t>🎓 graduation ceremony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церемония выпуска (официальное мероприятие)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พิธีรับปริญญา (งานทางการ)</w:t>
      </w:r>
    </w:p>
    <w:p>
      <w:pPr>
        <w:spacing w:before="40" w:after="0"/>
      </w:pPr>
      <w:r>
        <w:rPr>
          <w:b/>
          <w:color w:val="000000"/>
          <w:sz w:val="24"/>
        </w:rPr>
        <w:t xml:space="preserve">b. </w:t>
      </w:r>
      <w:r>
        <w:rPr>
          <w:b/>
          <w:color w:val="D4AF37"/>
          <w:sz w:val="24"/>
        </w:rPr>
        <w:t>🎓 commencement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церемония вручения дипломов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พิธีมอบปริญญาบัตร</w:t>
      </w:r>
    </w:p>
    <w:p>
      <w:pPr>
        <w:spacing w:before="40" w:after="0"/>
      </w:pPr>
      <w:r>
        <w:rPr>
          <w:b/>
          <w:color w:val="000000"/>
          <w:sz w:val="24"/>
        </w:rPr>
        <w:t xml:space="preserve">c. </w:t>
      </w:r>
      <w:r>
        <w:rPr>
          <w:b/>
          <w:color w:val="D4AF37"/>
          <w:sz w:val="24"/>
        </w:rPr>
        <w:t>🎓 cap (mortarboard)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шапочка выпускника (квадратная)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หมวกปริญญา</w:t>
      </w:r>
    </w:p>
    <w:p>
      <w:pPr>
        <w:spacing w:before="40" w:after="0"/>
      </w:pPr>
      <w:r>
        <w:rPr>
          <w:b/>
          <w:color w:val="000000"/>
          <w:sz w:val="24"/>
        </w:rPr>
        <w:t xml:space="preserve">d. </w:t>
      </w:r>
      <w:r>
        <w:rPr>
          <w:b/>
          <w:color w:val="D4AF37"/>
          <w:sz w:val="24"/>
        </w:rPr>
        <w:t>👗 gown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мантия выпускника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ชุดครุย</w:t>
      </w:r>
    </w:p>
    <w:p>
      <w:pPr>
        <w:spacing w:before="40" w:after="0"/>
      </w:pPr>
      <w:r>
        <w:rPr>
          <w:b/>
          <w:color w:val="000000"/>
          <w:sz w:val="24"/>
        </w:rPr>
        <w:t xml:space="preserve">e. </w:t>
      </w:r>
      <w:r>
        <w:rPr>
          <w:b/>
          <w:color w:val="D4AF37"/>
          <w:sz w:val="24"/>
        </w:rPr>
        <w:t>🎀 tassel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кисточка на шапочке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พู่หมวก</w:t>
      </w:r>
    </w:p>
    <w:p>
      <w:pPr>
        <w:spacing w:before="40" w:after="0"/>
      </w:pPr>
      <w:r>
        <w:rPr>
          <w:b/>
          <w:color w:val="000000"/>
          <w:sz w:val="24"/>
        </w:rPr>
        <w:t xml:space="preserve">f. </w:t>
      </w:r>
      <w:r>
        <w:rPr>
          <w:b/>
          <w:color w:val="D4AF37"/>
          <w:sz w:val="24"/>
        </w:rPr>
        <w:t>🗣️ valedictorian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лучший выпускник (речевик)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ตัวแทนกล่าวสุนทรพจน์</w:t>
      </w:r>
    </w:p>
    <w:p>
      <w:pPr>
        <w:spacing w:before="40" w:after="0"/>
      </w:pPr>
      <w:r>
        <w:rPr>
          <w:b/>
          <w:color w:val="000000"/>
          <w:sz w:val="24"/>
        </w:rPr>
        <w:t xml:space="preserve">g. </w:t>
      </w:r>
      <w:r>
        <w:rPr>
          <w:b/>
          <w:color w:val="D4AF37"/>
          <w:sz w:val="24"/>
        </w:rPr>
        <w:t>📜 diploma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диплом (документ)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ปริญญาบัตร</w:t>
      </w:r>
    </w:p>
    <w:p>
      <w:pPr>
        <w:spacing w:before="40" w:after="0"/>
      </w:pPr>
      <w:r>
        <w:rPr>
          <w:b/>
          <w:color w:val="000000"/>
          <w:sz w:val="24"/>
        </w:rPr>
        <w:t xml:space="preserve">h. </w:t>
      </w:r>
      <w:r>
        <w:rPr>
          <w:b/>
          <w:color w:val="D4AF37"/>
          <w:sz w:val="24"/>
        </w:rPr>
        <w:t>📄 transcript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выписка оценок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ทรานสคริปต์</w:t>
      </w:r>
    </w:p>
    <w:p>
      <w:pPr>
        <w:spacing w:before="40" w:after="0"/>
      </w:pPr>
      <w:r>
        <w:rPr>
          <w:b/>
          <w:color w:val="000000"/>
          <w:sz w:val="24"/>
        </w:rPr>
        <w:t xml:space="preserve">i. </w:t>
      </w:r>
      <w:r>
        <w:rPr>
          <w:b/>
          <w:color w:val="D4AF37"/>
          <w:sz w:val="24"/>
        </w:rPr>
        <w:t>📊 GPA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средний балл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เกรดเฉลี่ย</w:t>
      </w:r>
    </w:p>
    <w:p>
      <w:pPr>
        <w:spacing w:before="40" w:after="0"/>
      </w:pPr>
      <w:r>
        <w:rPr>
          <w:b/>
          <w:color w:val="000000"/>
          <w:sz w:val="24"/>
        </w:rPr>
        <w:t xml:space="preserve">j. </w:t>
      </w:r>
      <w:r>
        <w:rPr>
          <w:b/>
          <w:color w:val="D4AF37"/>
          <w:sz w:val="24"/>
        </w:rPr>
        <w:t>📚 major / minor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специализация / дополнительная спец.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เอก / โท</w:t>
      </w:r>
    </w:p>
    <w:p>
      <w:pPr>
        <w:spacing w:before="40" w:after="0"/>
      </w:pPr>
      <w:r>
        <w:rPr>
          <w:b/>
          <w:color w:val="000000"/>
          <w:sz w:val="24"/>
        </w:rPr>
        <w:t xml:space="preserve">k. </w:t>
      </w:r>
      <w:r>
        <w:rPr>
          <w:b/>
          <w:color w:val="D4AF37"/>
          <w:sz w:val="24"/>
        </w:rPr>
        <w:t>🏢 registrar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регистратор/секретариат вуза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ฝ่ายทะเบียน</w:t>
      </w:r>
    </w:p>
    <w:p>
      <w:pPr>
        <w:spacing w:before="40" w:after="0"/>
      </w:pPr>
      <w:r>
        <w:rPr>
          <w:b/>
          <w:color w:val="000000"/>
          <w:sz w:val="24"/>
        </w:rPr>
        <w:t xml:space="preserve">l. </w:t>
      </w:r>
      <w:r>
        <w:rPr>
          <w:b/>
          <w:color w:val="D4AF37"/>
          <w:sz w:val="24"/>
        </w:rPr>
        <w:t>👨‍🏫 dean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декан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คณบดี</w:t>
      </w:r>
    </w:p>
    <w:p>
      <w:pPr>
        <w:spacing w:before="40" w:after="0"/>
      </w:pPr>
      <w:r>
        <w:rPr>
          <w:b/>
          <w:color w:val="000000"/>
          <w:sz w:val="24"/>
        </w:rPr>
        <w:t xml:space="preserve">m. </w:t>
      </w:r>
      <w:r>
        <w:rPr>
          <w:b/>
          <w:color w:val="D4AF37"/>
          <w:sz w:val="24"/>
        </w:rPr>
        <w:t>🏛️ auditorium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актовый зал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หอประชุม</w:t>
      </w:r>
    </w:p>
    <w:p>
      <w:pPr>
        <w:spacing w:before="40" w:after="0"/>
      </w:pPr>
      <w:r>
        <w:rPr>
          <w:b/>
          <w:color w:val="000000"/>
          <w:sz w:val="24"/>
        </w:rPr>
        <w:t xml:space="preserve">n. </w:t>
      </w:r>
      <w:r>
        <w:rPr>
          <w:b/>
          <w:color w:val="D4AF37"/>
          <w:sz w:val="24"/>
        </w:rPr>
        <w:t>🎤 podium / stage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трибуна / сцена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โพเดียม / เวที</w:t>
      </w:r>
    </w:p>
    <w:p>
      <w:pPr>
        <w:spacing w:before="40" w:after="0"/>
      </w:pPr>
      <w:r>
        <w:rPr>
          <w:b/>
          <w:color w:val="000000"/>
          <w:sz w:val="24"/>
        </w:rPr>
        <w:t xml:space="preserve">o. </w:t>
      </w:r>
      <w:r>
        <w:rPr>
          <w:b/>
          <w:color w:val="D4AF37"/>
          <w:sz w:val="24"/>
        </w:rPr>
        <w:t>🚶‍♀️ procession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процессия выпускников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ขบวนแห่</w:t>
      </w:r>
    </w:p>
    <w:p>
      <w:pPr>
        <w:spacing w:before="40" w:after="0"/>
      </w:pPr>
      <w:r>
        <w:rPr>
          <w:b/>
          <w:color w:val="000000"/>
          <w:sz w:val="24"/>
        </w:rPr>
        <w:t xml:space="preserve">p. </w:t>
      </w:r>
      <w:r>
        <w:rPr>
          <w:b/>
          <w:color w:val="D4AF37"/>
          <w:sz w:val="24"/>
        </w:rPr>
        <w:t>🗓️ rehearsal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репетиция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การซ้อม</w:t>
      </w:r>
    </w:p>
    <w:p>
      <w:pPr>
        <w:spacing w:before="40" w:after="0"/>
      </w:pPr>
      <w:r>
        <w:rPr>
          <w:b/>
          <w:color w:val="000000"/>
          <w:sz w:val="24"/>
        </w:rPr>
        <w:t xml:space="preserve">q. </w:t>
      </w:r>
      <w:r>
        <w:rPr>
          <w:b/>
          <w:color w:val="D4AF37"/>
          <w:sz w:val="24"/>
        </w:rPr>
        <w:t>🧑‍🎓 alumni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выпускники (сообщество)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ศิษย์เก่า</w:t>
      </w:r>
    </w:p>
    <w:p>
      <w:pPr>
        <w:spacing w:before="40" w:after="0"/>
      </w:pPr>
      <w:r>
        <w:rPr>
          <w:b/>
          <w:color w:val="000000"/>
          <w:sz w:val="24"/>
        </w:rPr>
        <w:t xml:space="preserve">r. </w:t>
      </w:r>
      <w:r>
        <w:rPr>
          <w:b/>
          <w:color w:val="D4AF37"/>
          <w:sz w:val="24"/>
        </w:rPr>
        <w:t>🎖️ scholarship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стипендия/грант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ทุนการศึกษา</w:t>
      </w:r>
    </w:p>
    <w:p>
      <w:pPr>
        <w:spacing w:before="40" w:after="0"/>
      </w:pPr>
      <w:r>
        <w:rPr>
          <w:b/>
          <w:color w:val="000000"/>
          <w:sz w:val="24"/>
        </w:rPr>
        <w:t xml:space="preserve">s. </w:t>
      </w:r>
      <w:r>
        <w:rPr>
          <w:b/>
          <w:color w:val="D4AF37"/>
          <w:sz w:val="24"/>
        </w:rPr>
        <w:t>📘 thesis / defense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диплом/защита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วิทยานิพนธ์ / การสอบป้องกัน</w:t>
      </w:r>
    </w:p>
    <w:p>
      <w:pPr>
        <w:spacing w:before="40" w:after="0"/>
      </w:pPr>
      <w:r>
        <w:rPr>
          <w:b/>
          <w:color w:val="000000"/>
          <w:sz w:val="24"/>
        </w:rPr>
        <w:t xml:space="preserve">t. </w:t>
      </w:r>
      <w:r>
        <w:rPr>
          <w:b/>
          <w:color w:val="D4AF37"/>
          <w:sz w:val="24"/>
        </w:rPr>
        <w:t>🛍️ gown rental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прокат мантий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เช่าชุดครุย</w:t>
      </w:r>
    </w:p>
    <w:p>
      <w:pPr>
        <w:spacing w:before="40" w:after="0"/>
      </w:pPr>
      <w:r>
        <w:rPr>
          <w:b/>
          <w:color w:val="000000"/>
          <w:sz w:val="24"/>
        </w:rPr>
        <w:t xml:space="preserve">u. </w:t>
      </w:r>
      <w:r>
        <w:rPr>
          <w:b/>
          <w:color w:val="D4AF37"/>
          <w:sz w:val="24"/>
        </w:rPr>
        <w:t>🪑 seating chart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схема рассадки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ผังที่นั่ง</w:t>
      </w:r>
    </w:p>
    <w:p>
      <w:pPr>
        <w:spacing w:before="40" w:after="0"/>
      </w:pPr>
      <w:r>
        <w:rPr>
          <w:b/>
          <w:color w:val="000000"/>
          <w:sz w:val="24"/>
        </w:rPr>
        <w:t xml:space="preserve">v. </w:t>
      </w:r>
      <w:r>
        <w:rPr>
          <w:b/>
          <w:color w:val="D4AF37"/>
          <w:sz w:val="24"/>
        </w:rPr>
        <w:t>✉️ invitation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пригласительное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บัตรเชิญ</w:t>
      </w:r>
    </w:p>
    <w:p>
      <w:pPr>
        <w:spacing w:before="40" w:after="0"/>
      </w:pPr>
      <w:r>
        <w:rPr>
          <w:b/>
          <w:color w:val="000000"/>
          <w:sz w:val="24"/>
        </w:rPr>
        <w:t xml:space="preserve">w. </w:t>
      </w:r>
      <w:r>
        <w:rPr>
          <w:b/>
          <w:color w:val="D4AF37"/>
          <w:sz w:val="24"/>
        </w:rPr>
        <w:t>🏅 honor roll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список отличников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บัญชีเกียรติคุณ</w:t>
      </w:r>
    </w:p>
    <w:p>
      <w:pPr>
        <w:spacing w:before="40" w:after="0"/>
      </w:pPr>
      <w:r>
        <w:rPr>
          <w:b/>
          <w:color w:val="000000"/>
          <w:sz w:val="24"/>
        </w:rPr>
        <w:t xml:space="preserve">x. </w:t>
      </w:r>
      <w:r>
        <w:rPr>
          <w:b/>
          <w:color w:val="D4AF37"/>
          <w:sz w:val="24"/>
        </w:rPr>
        <w:t>🏆 summa cum laude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высшая честь (с отличием)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เกียรตินิยมอันดับหนึ่ง</w:t>
      </w:r>
    </w:p>
    <w:p>
      <w:pPr>
        <w:spacing w:before="40" w:after="0"/>
      </w:pPr>
      <w:r>
        <w:rPr>
          <w:b/>
          <w:color w:val="000000"/>
          <w:sz w:val="24"/>
        </w:rPr>
        <w:t xml:space="preserve">y. </w:t>
      </w:r>
      <w:r>
        <w:rPr>
          <w:b/>
          <w:color w:val="D4AF37"/>
          <w:sz w:val="24"/>
        </w:rPr>
        <w:t>🤝 alumni association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ассоциация выпускников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สมาคมศิษย์เก่า</w:t>
      </w:r>
    </w:p>
    <w:p>
      <w:pPr>
        <w:spacing w:before="40" w:after="0"/>
      </w:pPr>
      <w:r>
        <w:rPr>
          <w:b/>
          <w:color w:val="000000"/>
          <w:sz w:val="24"/>
        </w:rPr>
        <w:t xml:space="preserve">z. </w:t>
      </w:r>
      <w:r>
        <w:rPr>
          <w:b/>
          <w:color w:val="D4AF37"/>
          <w:sz w:val="24"/>
        </w:rPr>
        <w:t>📘 commencement program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программа церемонии</w:t>
      </w:r>
      <w:r>
        <w:rPr>
          <w:color w:val="000000"/>
          <w:sz w:val="24"/>
        </w:rPr>
        <w:t xml:space="preserve"> — </w:t>
      </w:r>
      <w:r>
        <w:rPr>
          <w:rFonts w:ascii="Noto Sans Thai" w:hAnsi="Noto Sans Thai"/>
          <w:i/>
          <w:color w:val="006400"/>
          <w:sz w:val="22"/>
        </w:rPr>
        <w:t>กำหนดการพิธี</w:t>
      </w:r>
    </w:p>
    <w:p>
      <w:r>
        <w:br w:type="page"/>
      </w:r>
    </w:p>
    <w:p>
      <w:r>
        <w:rPr>
          <w:b/>
          <w:sz w:val="32"/>
        </w:rPr>
        <w:t>🎓 Vocabulary Exercises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🗣️ Use </w:t>
      </w:r>
      <w:r>
        <w:rPr>
          <w:b/>
          <w:color w:val="000000"/>
          <w:sz w:val="24"/>
          <w:u w:val="single"/>
        </w:rPr>
        <w:t>(alumni)</w:t>
      </w:r>
      <w:r>
        <w:rPr>
          <w:b/>
          <w:color w:val="D4AF37"/>
          <w:sz w:val="24"/>
        </w:rPr>
        <w:t xml:space="preserve"> in a polite yes/no question to staff.</w:t>
      </w:r>
    </w:p>
    <w:p>
      <w:r>
        <w:rPr>
          <w:i/>
          <w:color w:val="8B0000"/>
          <w:sz w:val="22"/>
        </w:rPr>
        <w:t>(Спроси/подтверди по теме «alumni».)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«alumni»)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❓ Ask about </w:t>
      </w:r>
      <w:r>
        <w:rPr>
          <w:b/>
          <w:color w:val="000000"/>
          <w:sz w:val="24"/>
          <w:u w:val="single"/>
        </w:rPr>
        <w:t>(auditorium)</w:t>
      </w:r>
      <w:r>
        <w:rPr>
          <w:b/>
          <w:color w:val="D4AF37"/>
          <w:sz w:val="24"/>
        </w:rPr>
        <w:t xml:space="preserve"> time and location.</w:t>
      </w:r>
    </w:p>
    <w:p>
      <w:r>
        <w:rPr>
          <w:i/>
          <w:color w:val="8B0000"/>
          <w:sz w:val="22"/>
        </w:rPr>
        <w:t>(Спроси/подтверди по теме «auditorium».)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«auditorium»)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🗣️ Politely confirm details about </w:t>
      </w:r>
      <w:r>
        <w:rPr>
          <w:b/>
          <w:color w:val="000000"/>
          <w:sz w:val="24"/>
          <w:u w:val="single"/>
        </w:rPr>
        <w:t>(major / minor)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«major / minor».)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«major / minor»)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📍 Ask where to find information on </w:t>
      </w:r>
      <w:r>
        <w:rPr>
          <w:b/>
          <w:color w:val="000000"/>
          <w:sz w:val="24"/>
          <w:u w:val="single"/>
        </w:rPr>
        <w:t>(commencement program)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«commencement program».)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«commencement program»)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📝 Request help with </w:t>
      </w:r>
      <w:r>
        <w:rPr>
          <w:b/>
          <w:color w:val="000000"/>
          <w:sz w:val="24"/>
          <w:u w:val="single"/>
        </w:rPr>
        <w:t>(gown rental)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«gown rental».)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«gown rental»)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6) </w:t>
      </w:r>
      <w:r>
        <w:rPr>
          <w:b/>
          <w:color w:val="D4AF37"/>
          <w:sz w:val="24"/>
        </w:rPr>
        <w:t xml:space="preserve">💡 Explain why </w:t>
      </w:r>
      <w:r>
        <w:rPr>
          <w:b/>
          <w:color w:val="000000"/>
          <w:sz w:val="24"/>
          <w:u w:val="single"/>
        </w:rPr>
        <w:t>(diploma)</w:t>
      </w:r>
      <w:r>
        <w:rPr>
          <w:b/>
          <w:color w:val="D4AF37"/>
          <w:sz w:val="24"/>
        </w:rPr>
        <w:t xml:space="preserve"> is important for guests.</w:t>
      </w:r>
    </w:p>
    <w:p>
      <w:r>
        <w:rPr>
          <w:i/>
          <w:color w:val="8B0000"/>
          <w:sz w:val="22"/>
        </w:rPr>
        <w:t>(Спроси/подтверди по теме «diploma».)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«diploma»)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7) </w:t>
      </w:r>
      <w:r>
        <w:rPr>
          <w:b/>
          <w:color w:val="D4AF37"/>
          <w:sz w:val="24"/>
        </w:rPr>
        <w:t xml:space="preserve">❓ Ask if </w:t>
      </w:r>
      <w:r>
        <w:rPr>
          <w:b/>
          <w:color w:val="000000"/>
          <w:sz w:val="24"/>
          <w:u w:val="single"/>
        </w:rPr>
        <w:t>(valedictorian)</w:t>
      </w:r>
      <w:r>
        <w:rPr>
          <w:b/>
          <w:color w:val="D4AF37"/>
          <w:sz w:val="24"/>
        </w:rPr>
        <w:t xml:space="preserve"> is available today.</w:t>
      </w:r>
    </w:p>
    <w:p>
      <w:r>
        <w:rPr>
          <w:i/>
          <w:color w:val="8B0000"/>
          <w:sz w:val="22"/>
        </w:rPr>
        <w:t>(Спроси/подтверди по теме «valedictorian».)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«valedictorian»)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8) </w:t>
      </w:r>
      <w:r>
        <w:rPr>
          <w:b/>
          <w:color w:val="D4AF37"/>
          <w:sz w:val="24"/>
        </w:rPr>
        <w:t xml:space="preserve">🔎 Check rules or dress code related to </w:t>
      </w:r>
      <w:r>
        <w:rPr>
          <w:b/>
          <w:color w:val="000000"/>
          <w:sz w:val="24"/>
          <w:u w:val="single"/>
        </w:rPr>
        <w:t>(registrar)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«registrar».)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«registrar»)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9) </w:t>
      </w:r>
      <w:r>
        <w:rPr>
          <w:b/>
          <w:color w:val="D4AF37"/>
          <w:sz w:val="24"/>
        </w:rPr>
        <w:t xml:space="preserve">❓ Ask about the price/fee for </w:t>
      </w:r>
      <w:r>
        <w:rPr>
          <w:b/>
          <w:color w:val="000000"/>
          <w:sz w:val="24"/>
          <w:u w:val="single"/>
        </w:rPr>
        <w:t>(rehearsal)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«rehearsal».)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«rehearsal»)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10) </w:t>
      </w:r>
      <w:r>
        <w:rPr>
          <w:b/>
          <w:color w:val="D4AF37"/>
          <w:sz w:val="24"/>
        </w:rPr>
        <w:t xml:space="preserve">⏳ Ask how long </w:t>
      </w:r>
      <w:r>
        <w:rPr>
          <w:b/>
          <w:color w:val="000000"/>
          <w:sz w:val="24"/>
          <w:u w:val="single"/>
        </w:rPr>
        <w:t>(honor roll)</w:t>
      </w:r>
      <w:r>
        <w:rPr>
          <w:b/>
          <w:color w:val="D4AF37"/>
          <w:sz w:val="24"/>
        </w:rPr>
        <w:t xml:space="preserve"> usually takes.</w:t>
      </w:r>
    </w:p>
    <w:p>
      <w:r>
        <w:rPr>
          <w:i/>
          <w:color w:val="8B0000"/>
          <w:sz w:val="22"/>
        </w:rPr>
        <w:t>(Спроси/подтверди по теме «honor roll».)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«honor roll»)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11) </w:t>
      </w:r>
      <w:r>
        <w:rPr>
          <w:b/>
          <w:color w:val="D4AF37"/>
          <w:sz w:val="24"/>
        </w:rPr>
        <w:t xml:space="preserve">👤 Ask who is responsible for </w:t>
      </w:r>
      <w:r>
        <w:rPr>
          <w:b/>
          <w:color w:val="000000"/>
          <w:sz w:val="24"/>
          <w:u w:val="single"/>
        </w:rPr>
        <w:t>(dean)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«dean».)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«dean»)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12) </w:t>
      </w:r>
      <w:r>
        <w:rPr>
          <w:b/>
          <w:color w:val="D4AF37"/>
          <w:sz w:val="24"/>
        </w:rPr>
        <w:t xml:space="preserve">🔀 Ask which documents are needed for </w:t>
      </w:r>
      <w:r>
        <w:rPr>
          <w:b/>
          <w:color w:val="000000"/>
          <w:sz w:val="24"/>
          <w:u w:val="single"/>
        </w:rPr>
        <w:t>(thesis / defense)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«thesis / defense».)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«thesis / defense»)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13) </w:t>
      </w:r>
      <w:r>
        <w:rPr>
          <w:b/>
          <w:color w:val="D4AF37"/>
          <w:sz w:val="24"/>
        </w:rPr>
        <w:t xml:space="preserve">✅ Confirm where to submit or pick up </w:t>
      </w:r>
      <w:r>
        <w:rPr>
          <w:b/>
          <w:color w:val="000000"/>
          <w:sz w:val="24"/>
          <w:u w:val="single"/>
        </w:rPr>
        <w:t>(commencement)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«commencement».)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«commencement»)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14) </w:t>
      </w:r>
      <w:r>
        <w:rPr>
          <w:b/>
          <w:color w:val="D4AF37"/>
          <w:sz w:val="24"/>
        </w:rPr>
        <w:t xml:space="preserve">🔁 Ask how often </w:t>
      </w:r>
      <w:r>
        <w:rPr>
          <w:b/>
          <w:color w:val="000000"/>
          <w:sz w:val="24"/>
          <w:u w:val="single"/>
        </w:rPr>
        <w:t>(procession)</w:t>
      </w:r>
      <w:r>
        <w:rPr>
          <w:b/>
          <w:color w:val="D4AF37"/>
          <w:sz w:val="24"/>
        </w:rPr>
        <w:t xml:space="preserve"> is updated/announced).</w:t>
      </w:r>
    </w:p>
    <w:p>
      <w:r>
        <w:rPr>
          <w:i/>
          <w:color w:val="8B0000"/>
          <w:sz w:val="22"/>
        </w:rPr>
        <w:t>(Спроси/подтверди по теме «procession».)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«procession»)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15) </w:t>
      </w:r>
      <w:r>
        <w:rPr>
          <w:b/>
          <w:color w:val="D4AF37"/>
          <w:sz w:val="24"/>
        </w:rPr>
        <w:t xml:space="preserve">🗣️ Use </w:t>
      </w:r>
      <w:r>
        <w:rPr>
          <w:b/>
          <w:color w:val="000000"/>
          <w:sz w:val="24"/>
          <w:u w:val="single"/>
        </w:rPr>
        <w:t>(summa cum laude)</w:t>
      </w:r>
      <w:r>
        <w:rPr>
          <w:b/>
          <w:color w:val="D4AF37"/>
          <w:sz w:val="24"/>
        </w:rPr>
        <w:t xml:space="preserve"> in a polite yes/no question to staff.</w:t>
      </w:r>
    </w:p>
    <w:p>
      <w:r>
        <w:rPr>
          <w:i/>
          <w:color w:val="8B0000"/>
          <w:sz w:val="22"/>
        </w:rPr>
        <w:t>(Спроси/подтверди по теме «summa cum laude».)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«summa cum laude»)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16) </w:t>
      </w:r>
      <w:r>
        <w:rPr>
          <w:b/>
          <w:color w:val="D4AF37"/>
          <w:sz w:val="24"/>
        </w:rPr>
        <w:t xml:space="preserve">❓ Ask about </w:t>
      </w:r>
      <w:r>
        <w:rPr>
          <w:b/>
          <w:color w:val="000000"/>
          <w:sz w:val="24"/>
          <w:u w:val="single"/>
        </w:rPr>
        <w:t>(podium / stage)</w:t>
      </w:r>
      <w:r>
        <w:rPr>
          <w:b/>
          <w:color w:val="D4AF37"/>
          <w:sz w:val="24"/>
        </w:rPr>
        <w:t xml:space="preserve"> time and location.</w:t>
      </w:r>
    </w:p>
    <w:p>
      <w:r>
        <w:rPr>
          <w:i/>
          <w:color w:val="8B0000"/>
          <w:sz w:val="22"/>
        </w:rPr>
        <w:t>(Спроси/подтверди по теме «podium / stage».)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«podium / stage»)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17) </w:t>
      </w:r>
      <w:r>
        <w:rPr>
          <w:b/>
          <w:color w:val="D4AF37"/>
          <w:sz w:val="24"/>
        </w:rPr>
        <w:t xml:space="preserve">🗣️ Politely confirm details about </w:t>
      </w:r>
      <w:r>
        <w:rPr>
          <w:b/>
          <w:color w:val="000000"/>
          <w:sz w:val="24"/>
          <w:u w:val="single"/>
        </w:rPr>
        <w:t>(cap (mortarboard)</w:t>
      </w:r>
      <w:r>
        <w:rPr>
          <w:b/>
          <w:color w:val="D4AF37"/>
          <w:sz w:val="24"/>
        </w:rPr>
        <w:t>).</w:t>
      </w:r>
    </w:p>
    <w:p>
      <w:r>
        <w:rPr>
          <w:i/>
          <w:color w:val="8B0000"/>
          <w:sz w:val="22"/>
        </w:rPr>
        <w:t>(Спроси/подтверди по теме «cap (mortarboard)».)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«cap (mortarboard)»)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18) </w:t>
      </w:r>
      <w:r>
        <w:rPr>
          <w:b/>
          <w:color w:val="D4AF37"/>
          <w:sz w:val="24"/>
        </w:rPr>
        <w:t xml:space="preserve">📍 Ask where to find information on </w:t>
      </w:r>
      <w:r>
        <w:rPr>
          <w:b/>
          <w:color w:val="000000"/>
          <w:sz w:val="24"/>
          <w:u w:val="single"/>
        </w:rPr>
        <w:t>(scholarship)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«scholarship».)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«scholarship»)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19) </w:t>
      </w:r>
      <w:r>
        <w:rPr>
          <w:b/>
          <w:color w:val="D4AF37"/>
          <w:sz w:val="24"/>
        </w:rPr>
        <w:t xml:space="preserve">📝 Request help with </w:t>
      </w:r>
      <w:r>
        <w:rPr>
          <w:b/>
          <w:color w:val="000000"/>
          <w:sz w:val="24"/>
          <w:u w:val="single"/>
        </w:rPr>
        <w:t>(alumni association)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«alumni association».)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«alumni association»)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20) </w:t>
      </w:r>
      <w:r>
        <w:rPr>
          <w:b/>
          <w:color w:val="D4AF37"/>
          <w:sz w:val="24"/>
        </w:rPr>
        <w:t xml:space="preserve">💡 Explain why </w:t>
      </w:r>
      <w:r>
        <w:rPr>
          <w:b/>
          <w:color w:val="000000"/>
          <w:sz w:val="24"/>
          <w:u w:val="single"/>
        </w:rPr>
        <w:t>(tassel)</w:t>
      </w:r>
      <w:r>
        <w:rPr>
          <w:b/>
          <w:color w:val="D4AF37"/>
          <w:sz w:val="24"/>
        </w:rPr>
        <w:t xml:space="preserve"> is important for guests.</w:t>
      </w:r>
    </w:p>
    <w:p>
      <w:r>
        <w:rPr>
          <w:i/>
          <w:color w:val="8B0000"/>
          <w:sz w:val="22"/>
        </w:rPr>
        <w:t>(Спроси/подтверди по теме «tassel».)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«tassel»)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21) </w:t>
      </w:r>
      <w:r>
        <w:rPr>
          <w:b/>
          <w:color w:val="D4AF37"/>
          <w:sz w:val="24"/>
        </w:rPr>
        <w:t xml:space="preserve">❓ Ask if </w:t>
      </w:r>
      <w:r>
        <w:rPr>
          <w:b/>
          <w:color w:val="000000"/>
          <w:sz w:val="24"/>
          <w:u w:val="single"/>
        </w:rPr>
        <w:t>(invitation)</w:t>
      </w:r>
      <w:r>
        <w:rPr>
          <w:b/>
          <w:color w:val="D4AF37"/>
          <w:sz w:val="24"/>
        </w:rPr>
        <w:t xml:space="preserve"> is available today.</w:t>
      </w:r>
    </w:p>
    <w:p>
      <w:r>
        <w:rPr>
          <w:i/>
          <w:color w:val="8B0000"/>
          <w:sz w:val="22"/>
        </w:rPr>
        <w:t>(Спроси/подтверди по теме «invitation».)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«invitation»)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22) </w:t>
      </w:r>
      <w:r>
        <w:rPr>
          <w:b/>
          <w:color w:val="D4AF37"/>
          <w:sz w:val="24"/>
        </w:rPr>
        <w:t xml:space="preserve">🔎 Check rules or dress code related to </w:t>
      </w:r>
      <w:r>
        <w:rPr>
          <w:b/>
          <w:color w:val="000000"/>
          <w:sz w:val="24"/>
          <w:u w:val="single"/>
        </w:rPr>
        <w:t>(transcript)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«transcript».)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«transcript»)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23) </w:t>
      </w:r>
      <w:r>
        <w:rPr>
          <w:b/>
          <w:color w:val="D4AF37"/>
          <w:sz w:val="24"/>
        </w:rPr>
        <w:t xml:space="preserve">❓ Ask about the price/fee for </w:t>
      </w:r>
      <w:r>
        <w:rPr>
          <w:b/>
          <w:color w:val="000000"/>
          <w:sz w:val="24"/>
          <w:u w:val="single"/>
        </w:rPr>
        <w:t>(GPA)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«GPA».)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«GPA»)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24) </w:t>
      </w:r>
      <w:r>
        <w:rPr>
          <w:b/>
          <w:color w:val="D4AF37"/>
          <w:sz w:val="24"/>
        </w:rPr>
        <w:t xml:space="preserve">⏳ Ask how long </w:t>
      </w:r>
      <w:r>
        <w:rPr>
          <w:b/>
          <w:color w:val="000000"/>
          <w:sz w:val="24"/>
          <w:u w:val="single"/>
        </w:rPr>
        <w:t>(graduation ceremony)</w:t>
      </w:r>
      <w:r>
        <w:rPr>
          <w:b/>
          <w:color w:val="D4AF37"/>
          <w:sz w:val="24"/>
        </w:rPr>
        <w:t xml:space="preserve"> usually takes.</w:t>
      </w:r>
    </w:p>
    <w:p>
      <w:r>
        <w:rPr>
          <w:i/>
          <w:color w:val="8B0000"/>
          <w:sz w:val="22"/>
        </w:rPr>
        <w:t>(Спроси/подтверди по теме «graduation ceremony».)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«graduation ceremony»)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25) </w:t>
      </w:r>
      <w:r>
        <w:rPr>
          <w:b/>
          <w:color w:val="D4AF37"/>
          <w:sz w:val="24"/>
        </w:rPr>
        <w:t xml:space="preserve">👤 Ask who is responsible for </w:t>
      </w:r>
      <w:r>
        <w:rPr>
          <w:b/>
          <w:color w:val="000000"/>
          <w:sz w:val="24"/>
          <w:u w:val="single"/>
        </w:rPr>
        <w:t>(gown)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«gown».)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«gown»)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26) </w:t>
      </w:r>
      <w:r>
        <w:rPr>
          <w:b/>
          <w:color w:val="D4AF37"/>
          <w:sz w:val="24"/>
        </w:rPr>
        <w:t xml:space="preserve">🔀 Ask which documents are needed for </w:t>
      </w:r>
      <w:r>
        <w:rPr>
          <w:b/>
          <w:color w:val="000000"/>
          <w:sz w:val="24"/>
          <w:u w:val="single"/>
        </w:rPr>
        <w:t>(seating chart)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(Спроси/подтверди по теме «seating chart».)</w:t>
      </w:r>
    </w:p>
    <w:p>
      <w:r>
        <w:rPr>
          <w:rFonts w:ascii="Noto Sans Thai" w:hAnsi="Noto Sans Thai"/>
          <w:i/>
          <w:color w:val="006400"/>
          <w:sz w:val="22"/>
        </w:rPr>
        <w:t>(ถาม/ยืนยันเกี่ยวกับ «seating chart»)</w:t>
      </w:r>
    </w:p>
    <w:p>
      <w:r>
        <w:br w:type="page"/>
      </w:r>
    </w:p>
    <w:p>
      <w:r>
        <w:rPr>
          <w:b/>
          <w:sz w:val="32"/>
        </w:rPr>
        <w:t>🧾 Exit check &amp; Homework</w:t>
      </w:r>
    </w:p>
    <w:p>
      <w:pPr>
        <w:spacing w:before="120" w:after="40"/>
      </w:pPr>
      <w:r>
        <w:rPr>
          <w:b/>
          <w:color w:val="D4AF37"/>
          <w:sz w:val="24"/>
        </w:rPr>
        <w:t xml:space="preserve">🧾 Exit check </w:t>
      </w:r>
      <w:r>
        <w:rPr>
          <w:b/>
          <w:color w:val="000000"/>
          <w:sz w:val="24"/>
          <w:u w:val="single"/>
        </w:rPr>
        <w:t>(5 quick items)</w:t>
      </w:r>
      <w:r>
        <w:rPr>
          <w:b/>
          <w:color w:val="D4AF37"/>
          <w:sz w:val="24"/>
        </w:rPr>
        <w:t>:</w:t>
      </w:r>
    </w:p>
    <w:p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🔀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</w:rPr>
        <w:t>WHICH</w:t>
      </w:r>
      <w:r>
        <w:rPr>
          <w:b/>
          <w:color w:val="D4AF37"/>
          <w:sz w:val="24"/>
        </w:rPr>
        <w:t xml:space="preserve"> about choice of gown size.</w:t>
      </w:r>
    </w:p>
    <w:p>
      <w:r>
        <w:rPr>
          <w:i/>
          <w:color w:val="8B0000"/>
          <w:sz w:val="22"/>
        </w:rPr>
        <w:t>(Составь вопрос.)</w:t>
      </w:r>
    </w:p>
    <w:p>
      <w:r>
        <w:rPr>
          <w:rFonts w:ascii="Noto Sans Thai" w:hAnsi="Noto Sans Thai"/>
          <w:i/>
          <w:color w:val="006400"/>
          <w:sz w:val="22"/>
        </w:rPr>
        <w:t>(ตั้งคำถาม)</w:t>
      </w:r>
    </w:p>
    <w:p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❓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</w:rPr>
        <w:t>WHAT</w:t>
      </w:r>
      <w:r>
        <w:rPr>
          <w:b/>
          <w:color w:val="D4AF37"/>
          <w:sz w:val="24"/>
        </w:rPr>
        <w:t xml:space="preserve"> about item to bring to rehearsal.</w:t>
      </w:r>
    </w:p>
    <w:p>
      <w:r>
        <w:rPr>
          <w:i/>
          <w:color w:val="8B0000"/>
          <w:sz w:val="22"/>
        </w:rPr>
        <w:t>(Составь вопрос.)</w:t>
      </w:r>
    </w:p>
    <w:p>
      <w:r>
        <w:rPr>
          <w:rFonts w:ascii="Noto Sans Thai" w:hAnsi="Noto Sans Thai"/>
          <w:i/>
          <w:color w:val="006400"/>
          <w:sz w:val="22"/>
        </w:rPr>
        <w:t>(ตั้งคำถาม)</w:t>
      </w:r>
    </w:p>
    <w:p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📍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</w:rPr>
        <w:t>WHERE</w:t>
      </w:r>
      <w:r>
        <w:rPr>
          <w:b/>
          <w:color w:val="D4AF37"/>
          <w:sz w:val="24"/>
        </w:rPr>
        <w:t xml:space="preserve"> about diploma pick-up.</w:t>
      </w:r>
    </w:p>
    <w:p>
      <w:r>
        <w:rPr>
          <w:i/>
          <w:color w:val="8B0000"/>
          <w:sz w:val="22"/>
        </w:rPr>
        <w:t>(Составь вопрос.)</w:t>
      </w:r>
    </w:p>
    <w:p>
      <w:r>
        <w:rPr>
          <w:rFonts w:ascii="Noto Sans Thai" w:hAnsi="Noto Sans Thai"/>
          <w:i/>
          <w:color w:val="006400"/>
          <w:sz w:val="22"/>
        </w:rPr>
        <w:t>(ตั้งคำถาม)</w:t>
      </w:r>
    </w:p>
    <w:p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🕒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</w:rPr>
        <w:t>WHEN</w:t>
      </w:r>
      <w:r>
        <w:rPr>
          <w:b/>
          <w:color w:val="D4AF37"/>
          <w:sz w:val="24"/>
        </w:rPr>
        <w:t xml:space="preserve"> about ceremony start.</w:t>
      </w:r>
    </w:p>
    <w:p>
      <w:r>
        <w:rPr>
          <w:i/>
          <w:color w:val="8B0000"/>
          <w:sz w:val="22"/>
        </w:rPr>
        <w:t>(Составь вопрос.)</w:t>
      </w:r>
    </w:p>
    <w:p>
      <w:r>
        <w:rPr>
          <w:rFonts w:ascii="Noto Sans Thai" w:hAnsi="Noto Sans Thai"/>
          <w:i/>
          <w:color w:val="006400"/>
          <w:sz w:val="22"/>
        </w:rPr>
        <w:t>(ตั้งคำถาม)</w:t>
      </w:r>
    </w:p>
    <w:p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⏳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</w:rPr>
        <w:t>HOW LONG</w:t>
      </w:r>
      <w:r>
        <w:rPr>
          <w:b/>
          <w:color w:val="D4AF37"/>
          <w:sz w:val="24"/>
        </w:rPr>
        <w:t xml:space="preserve"> about procession time.</w:t>
      </w:r>
    </w:p>
    <w:p>
      <w:r>
        <w:rPr>
          <w:i/>
          <w:color w:val="8B0000"/>
          <w:sz w:val="22"/>
        </w:rPr>
        <w:t>(Составь вопрос.)</w:t>
      </w:r>
    </w:p>
    <w:p>
      <w:r>
        <w:rPr>
          <w:rFonts w:ascii="Noto Sans Thai" w:hAnsi="Noto Sans Thai"/>
          <w:i/>
          <w:color w:val="006400"/>
          <w:sz w:val="22"/>
        </w:rPr>
        <w:t>(ตั้งคำถาม)</w:t>
      </w:r>
    </w:p>
    <w:p/>
    <w:p>
      <w:pPr>
        <w:spacing w:before="120" w:after="40"/>
      </w:pPr>
      <w:r>
        <w:rPr>
          <w:b/>
          <w:color w:val="D4AF37"/>
          <w:sz w:val="24"/>
        </w:rPr>
        <w:t xml:space="preserve">📚 Homework: Write 6 W-questions you might ask for graduation day logistics </w:t>
      </w:r>
      <w:r>
        <w:rPr>
          <w:b/>
          <w:color w:val="000000"/>
          <w:sz w:val="24"/>
          <w:u w:val="single"/>
        </w:rPr>
        <w:t>(guests, time, place, dress, documents)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  <w:sz w:val="22"/>
        </w:rPr>
        <w:t>(Домашнее задание: напиши 6 W‑вопросов о логистике дня выпуска (гости, время, место, одежда, документы).)</w:t>
      </w:r>
    </w:p>
    <w:p>
      <w:r>
        <w:rPr>
          <w:rFonts w:ascii="Noto Sans Thai" w:hAnsi="Noto Sans Thai"/>
          <w:i/>
          <w:color w:val="006400"/>
          <w:sz w:val="22"/>
        </w:rPr>
        <w:t>(การบ้าน: เขียนคำถาม W 6 ข้อเกี่ยวกับวันรับปริญญา (แขก เวลา สถานที่ การแต่งกาย เอกสาร))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  <w:r>
      <w:rPr>
        <w:sz w:val="18"/>
      </w:rPr>
      <w:t xml:space="preserve">   </w:t>
    </w:r>
    <w:r>
      <w:rPr>
        <w:sz w:val="18"/>
      </w:rPr>
      <w:t>© Cha 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
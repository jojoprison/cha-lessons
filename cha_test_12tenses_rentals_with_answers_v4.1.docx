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6"/>
        </w:rPr>
        <w:t>🏠 Control Test — 12 Tenses (Rentals &amp; Housing) — v4 — Answers</w:t>
      </w:r>
    </w:p>
    <w:p>
      <w:r>
        <w:rPr>
          <w:b/>
          <w:color w:val="000000"/>
          <w:sz w:val="32"/>
        </w:rPr>
        <w:t>👩‍🏫 Explanation</w:t>
      </w:r>
    </w:p>
    <w:p>
      <w:r>
        <w:rPr>
          <w:b/>
          <w:color w:val="B45A00"/>
        </w:rPr>
        <w:t>1) ✅ Present Simple — habits/routines. Form: V1 / V1+s.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1.1 </w:t>
      </w:r>
      <w:r>
        <w:rPr>
          <w:b w:val="0"/>
          <w:color w:val="000000"/>
          <w:sz w:val="24"/>
          <w:u w:val="single"/>
        </w:rPr>
        <w:t>Tenants pay rent monthly.</w:t>
      </w:r>
    </w:p>
    <w:p>
      <w:r>
        <w:rPr>
          <w:b/>
          <w:color w:val="000000"/>
          <w:sz w:val="24"/>
          <w:u w:val="none"/>
        </w:rPr>
        <w:t xml:space="preserve">1.2 </w:t>
      </w:r>
      <w:r>
        <w:rPr>
          <w:b w:val="0"/>
          <w:color w:val="000000"/>
          <w:sz w:val="24"/>
          <w:u w:val="single"/>
        </w:rPr>
        <w:t>The landlord checks IDs.</w:t>
      </w:r>
    </w:p>
    <w:p>
      <w:r>
        <w:rPr>
          <w:b/>
          <w:color w:val="000000"/>
          <w:sz w:val="24"/>
          <w:u w:val="none"/>
        </w:rPr>
        <w:t xml:space="preserve">1.3 </w:t>
      </w:r>
      <w:r>
        <w:rPr>
          <w:b w:val="0"/>
          <w:color w:val="000000"/>
          <w:sz w:val="24"/>
          <w:u w:val="single"/>
        </w:rPr>
        <w:t>We sign contracts here.</w:t>
      </w:r>
    </w:p>
    <w:p>
      <w:r>
        <w:rPr>
          <w:i/>
          <w:color w:val="8B0000"/>
          <w:sz w:val="22"/>
        </w:rPr>
        <w:t>(Настоящее простое — привычки/распорядок. Формула: V1 / V1+s.)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(ปัจจุบันธรรมดา — พฤติกรรม/กิจวัตร รูป: V1 / V1+s)</w:t>
      </w:r>
    </w:p>
    <w:p/>
    <w:p>
      <w:r>
        <w:rPr>
          <w:b/>
          <w:color w:val="B45A00"/>
        </w:rPr>
        <w:t>2) ⏳ Past Simple — finished past event. Form: V2 / V-ed.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2.1 </w:t>
      </w:r>
      <w:r>
        <w:rPr>
          <w:b w:val="0"/>
          <w:color w:val="000000"/>
          <w:sz w:val="24"/>
          <w:u w:val="single"/>
        </w:rPr>
        <w:t>She moved out last week.</w:t>
      </w:r>
    </w:p>
    <w:p>
      <w:r>
        <w:rPr>
          <w:b/>
          <w:color w:val="000000"/>
          <w:sz w:val="24"/>
          <w:u w:val="none"/>
        </w:rPr>
        <w:t xml:space="preserve">2.2 </w:t>
      </w:r>
      <w:r>
        <w:rPr>
          <w:b w:val="0"/>
          <w:color w:val="000000"/>
          <w:sz w:val="24"/>
          <w:u w:val="single"/>
        </w:rPr>
        <w:t>They paid the deposit yesterday.</w:t>
      </w:r>
    </w:p>
    <w:p>
      <w:r>
        <w:rPr>
          <w:b/>
          <w:color w:val="000000"/>
          <w:sz w:val="24"/>
          <w:u w:val="none"/>
        </w:rPr>
        <w:t xml:space="preserve">2.3 </w:t>
      </w:r>
      <w:r>
        <w:rPr>
          <w:b w:val="0"/>
          <w:color w:val="000000"/>
          <w:sz w:val="24"/>
          <w:u w:val="single"/>
        </w:rPr>
        <w:t>I called the agent.</w:t>
      </w:r>
    </w:p>
    <w:p>
      <w:r>
        <w:rPr>
          <w:i/>
          <w:color w:val="8B0000"/>
          <w:sz w:val="22"/>
        </w:rPr>
        <w:t>(Прошедшее простое — завершённое действие в прошлом. V2 / V-ed.)</w:t>
      </w:r>
    </w:p>
    <w:p>
      <w:r>
        <w:rPr>
          <w:rFonts w:ascii="Noto Sans Thai" w:hAnsi="Noto Sans Thai"/>
          <w:i/>
          <w:color w:val="006400"/>
          <w:sz w:val="22"/>
        </w:rPr>
        <w:t>(อดีตกาลธรรมดา — เหตุการณ์จบในอดีต รูป: V2 / V-ed)</w:t>
      </w:r>
    </w:p>
    <w:p/>
    <w:p>
      <w:r>
        <w:rPr>
          <w:b/>
          <w:color w:val="B45A00"/>
        </w:rPr>
        <w:t>3) 🔮 Future Simple — decisions/promises. Form: will + V1.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3.1 </w:t>
      </w:r>
      <w:r>
        <w:rPr>
          <w:b w:val="0"/>
          <w:color w:val="000000"/>
          <w:sz w:val="24"/>
          <w:u w:val="single"/>
        </w:rPr>
        <w:t>I will renew the lease.</w:t>
      </w:r>
    </w:p>
    <w:p>
      <w:r>
        <w:rPr>
          <w:b/>
          <w:color w:val="000000"/>
          <w:sz w:val="24"/>
          <w:u w:val="none"/>
        </w:rPr>
        <w:t xml:space="preserve">3.2 </w:t>
      </w:r>
      <w:r>
        <w:rPr>
          <w:b w:val="0"/>
          <w:color w:val="000000"/>
          <w:sz w:val="24"/>
          <w:u w:val="single"/>
        </w:rPr>
        <w:t>We will fix the sink.</w:t>
      </w:r>
    </w:p>
    <w:p>
      <w:r>
        <w:rPr>
          <w:b/>
          <w:color w:val="000000"/>
          <w:sz w:val="24"/>
          <w:u w:val="none"/>
        </w:rPr>
        <w:t xml:space="preserve">3.3 </w:t>
      </w:r>
      <w:r>
        <w:rPr>
          <w:b w:val="0"/>
          <w:color w:val="000000"/>
          <w:sz w:val="24"/>
          <w:u w:val="single"/>
        </w:rPr>
        <w:t>The owner will respond soon.</w:t>
      </w:r>
    </w:p>
    <w:p>
      <w:r>
        <w:rPr>
          <w:i/>
          <w:color w:val="8B0000"/>
          <w:sz w:val="22"/>
        </w:rPr>
        <w:t>(Будущее простое — решения/обещания. will + V1.)</w:t>
      </w:r>
    </w:p>
    <w:p>
      <w:r>
        <w:rPr>
          <w:rFonts w:ascii="Noto Sans Thai" w:hAnsi="Noto Sans Thai"/>
          <w:i/>
          <w:color w:val="006400"/>
          <w:sz w:val="22"/>
        </w:rPr>
        <w:t>(อนาคตกาลธรรมดา — การตัดสินใจ/สัญญา will + V1)</w:t>
      </w:r>
    </w:p>
    <w:p/>
    <w:p>
      <w:r>
        <w:rPr>
          <w:b/>
          <w:color w:val="B45A00"/>
        </w:rPr>
        <w:t>4) 🔄 Present Continuous — happening now/temporary. Form: am/is/are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4.1 </w:t>
      </w:r>
      <w:r>
        <w:rPr>
          <w:b w:val="0"/>
          <w:color w:val="000000"/>
          <w:sz w:val="24"/>
          <w:u w:val="single"/>
        </w:rPr>
        <w:t>The plumber is repairing the pipe.</w:t>
      </w:r>
    </w:p>
    <w:p>
      <w:r>
        <w:rPr>
          <w:b/>
          <w:color w:val="000000"/>
          <w:sz w:val="24"/>
          <w:u w:val="none"/>
        </w:rPr>
        <w:t xml:space="preserve">4.2 </w:t>
      </w:r>
      <w:r>
        <w:rPr>
          <w:b w:val="0"/>
          <w:color w:val="000000"/>
          <w:sz w:val="24"/>
          <w:u w:val="single"/>
        </w:rPr>
        <w:t>I am showing the apartment.</w:t>
      </w:r>
    </w:p>
    <w:p>
      <w:r>
        <w:rPr>
          <w:b/>
          <w:color w:val="000000"/>
          <w:sz w:val="24"/>
          <w:u w:val="none"/>
        </w:rPr>
        <w:t xml:space="preserve">4.3 </w:t>
      </w:r>
      <w:r>
        <w:rPr>
          <w:b w:val="0"/>
          <w:color w:val="000000"/>
          <w:sz w:val="24"/>
          <w:u w:val="single"/>
        </w:rPr>
        <w:t>They are painting the walls.</w:t>
      </w:r>
    </w:p>
    <w:p>
      <w:r>
        <w:rPr>
          <w:i/>
          <w:color w:val="8B0000"/>
          <w:sz w:val="22"/>
        </w:rPr>
        <w:t>(Настоящее продолженное — сейчас/временное. am/is/are + V-ing.)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(ปัจจุบันต่อเนื่อง — ขณะนี้/ชั่วคราว am/is/are + V-ing)</w:t>
      </w:r>
    </w:p>
    <w:p/>
    <w:p>
      <w:r>
        <w:rPr>
          <w:b/>
          <w:color w:val="B45A00"/>
        </w:rPr>
        <w:t>5) ⏪ Past Continuous — in progress at a past time. Form: was/were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5.1 </w:t>
      </w:r>
      <w:r>
        <w:rPr>
          <w:b w:val="0"/>
          <w:color w:val="000000"/>
          <w:sz w:val="24"/>
          <w:u w:val="single"/>
        </w:rPr>
        <w:t>We were signing papers at 3 pm.</w:t>
      </w:r>
    </w:p>
    <w:p>
      <w:r>
        <w:rPr>
          <w:b/>
          <w:color w:val="000000"/>
          <w:sz w:val="24"/>
          <w:u w:val="none"/>
        </w:rPr>
        <w:t xml:space="preserve">5.2 </w:t>
      </w:r>
      <w:r>
        <w:rPr>
          <w:b w:val="0"/>
          <w:color w:val="000000"/>
          <w:sz w:val="24"/>
          <w:u w:val="single"/>
        </w:rPr>
        <w:t>She was cleaning the flat.</w:t>
      </w:r>
    </w:p>
    <w:p>
      <w:r>
        <w:rPr>
          <w:b/>
          <w:color w:val="000000"/>
          <w:sz w:val="24"/>
          <w:u w:val="none"/>
        </w:rPr>
        <w:t xml:space="preserve">5.3 </w:t>
      </w:r>
      <w:r>
        <w:rPr>
          <w:b w:val="0"/>
          <w:color w:val="000000"/>
          <w:sz w:val="24"/>
          <w:u w:val="single"/>
        </w:rPr>
        <w:t>They were moving furniture.</w:t>
      </w:r>
    </w:p>
    <w:p>
      <w:r>
        <w:rPr>
          <w:i/>
          <w:color w:val="8B0000"/>
          <w:sz w:val="22"/>
        </w:rPr>
        <w:t>(Прошедшее продолженное — процесс в прошлом. was/were + V-ing.)</w:t>
      </w:r>
    </w:p>
    <w:p>
      <w:r>
        <w:rPr>
          <w:rFonts w:ascii="Noto Sans Thai" w:hAnsi="Noto Sans Thai"/>
          <w:i/>
          <w:color w:val="006400"/>
          <w:sz w:val="22"/>
        </w:rPr>
        <w:t>(อดีตต่อเนื่อง — กำลังกระทำในอดีต was/were + V-ing)</w:t>
      </w:r>
    </w:p>
    <w:p/>
    <w:p>
      <w:r>
        <w:rPr>
          <w:b/>
          <w:color w:val="B45A00"/>
        </w:rPr>
        <w:t>6) 🛰️ Future Continuous — in progress at a future time. Form: will be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6.1 </w:t>
      </w:r>
      <w:r>
        <w:rPr>
          <w:b w:val="0"/>
          <w:color w:val="000000"/>
          <w:sz w:val="24"/>
          <w:u w:val="single"/>
        </w:rPr>
        <w:t>Tomorrow I will be meeting the landlord.</w:t>
      </w:r>
    </w:p>
    <w:p>
      <w:r>
        <w:rPr>
          <w:b/>
          <w:color w:val="000000"/>
          <w:sz w:val="24"/>
          <w:u w:val="none"/>
        </w:rPr>
        <w:t xml:space="preserve">6.2 </w:t>
      </w:r>
      <w:r>
        <w:rPr>
          <w:b w:val="0"/>
          <w:color w:val="000000"/>
          <w:sz w:val="24"/>
          <w:u w:val="single"/>
        </w:rPr>
        <w:t>They will be inspecting units.</w:t>
      </w:r>
    </w:p>
    <w:p>
      <w:r>
        <w:rPr>
          <w:b/>
          <w:color w:val="000000"/>
          <w:sz w:val="24"/>
          <w:u w:val="none"/>
        </w:rPr>
        <w:t xml:space="preserve">6.3 </w:t>
      </w:r>
      <w:r>
        <w:rPr>
          <w:b w:val="0"/>
          <w:color w:val="000000"/>
          <w:sz w:val="24"/>
          <w:u w:val="single"/>
        </w:rPr>
        <w:t>We will be moving in at noon.</w:t>
      </w:r>
    </w:p>
    <w:p>
      <w:r>
        <w:rPr>
          <w:i/>
          <w:color w:val="8B0000"/>
          <w:sz w:val="22"/>
        </w:rPr>
        <w:t>(Будущее продолженное — процесс в будущем. will be + V-ing.)</w:t>
      </w:r>
    </w:p>
    <w:p>
      <w:r>
        <w:rPr>
          <w:rFonts w:ascii="Noto Sans Thai" w:hAnsi="Noto Sans Thai"/>
          <w:i/>
          <w:color w:val="006400"/>
          <w:sz w:val="22"/>
        </w:rPr>
        <w:t>(อนาคตต่อเนื่อง — กำลังกระทำในอนาคต will be + V-ing)</w:t>
      </w:r>
    </w:p>
    <w:p/>
    <w:p>
      <w:r>
        <w:rPr>
          <w:b/>
          <w:color w:val="B45A00"/>
        </w:rPr>
        <w:t>7) 🏁 Present Perfect — result now. Form: have/has + V3.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7.1 </w:t>
      </w:r>
      <w:r>
        <w:rPr>
          <w:b w:val="0"/>
          <w:color w:val="000000"/>
          <w:sz w:val="24"/>
          <w:u w:val="single"/>
        </w:rPr>
        <w:t>I have paid the deposit.</w:t>
      </w:r>
    </w:p>
    <w:p>
      <w:r>
        <w:rPr>
          <w:b/>
          <w:color w:val="000000"/>
          <w:sz w:val="24"/>
          <w:u w:val="none"/>
        </w:rPr>
        <w:t xml:space="preserve">7.2 </w:t>
      </w:r>
      <w:r>
        <w:rPr>
          <w:b w:val="0"/>
          <w:color w:val="000000"/>
          <w:sz w:val="24"/>
          <w:u w:val="single"/>
        </w:rPr>
        <w:t>They have signed the lease.</w:t>
      </w:r>
    </w:p>
    <w:p>
      <w:r>
        <w:rPr>
          <w:b/>
          <w:color w:val="000000"/>
          <w:sz w:val="24"/>
          <w:u w:val="none"/>
        </w:rPr>
        <w:t xml:space="preserve">7.3 </w:t>
      </w:r>
      <w:r>
        <w:rPr>
          <w:b w:val="0"/>
          <w:color w:val="000000"/>
          <w:sz w:val="24"/>
          <w:u w:val="single"/>
        </w:rPr>
        <w:t>He has fixed the door.</w:t>
      </w:r>
    </w:p>
    <w:p>
      <w:r>
        <w:rPr>
          <w:i/>
          <w:color w:val="8B0000"/>
          <w:sz w:val="22"/>
        </w:rPr>
        <w:t>(Настоящее совершённое — результат к настоящему. have/has + V3.)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(ปัจจุบันสมบูรณ์ — ผลลัพธ์ตอนนี้ have/has + V3)</w:t>
      </w:r>
    </w:p>
    <w:p/>
    <w:p>
      <w:r>
        <w:rPr>
          <w:b/>
          <w:color w:val="B45A00"/>
        </w:rPr>
        <w:t>8) 🕰️ Past Perfect — earlier past. Form: had + V3.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8.1 </w:t>
      </w:r>
      <w:r>
        <w:rPr>
          <w:b w:val="0"/>
          <w:color w:val="000000"/>
          <w:sz w:val="24"/>
          <w:u w:val="single"/>
        </w:rPr>
        <w:t>We had moved in before winter.</w:t>
      </w:r>
    </w:p>
    <w:p>
      <w:r>
        <w:rPr>
          <w:b/>
          <w:color w:val="000000"/>
          <w:sz w:val="24"/>
          <w:u w:val="none"/>
        </w:rPr>
        <w:t xml:space="preserve">8.2 </w:t>
      </w:r>
      <w:r>
        <w:rPr>
          <w:b w:val="0"/>
          <w:color w:val="000000"/>
          <w:sz w:val="24"/>
          <w:u w:val="single"/>
        </w:rPr>
        <w:t>She had reported the issue.</w:t>
      </w:r>
    </w:p>
    <w:p>
      <w:r>
        <w:rPr>
          <w:b/>
          <w:color w:val="000000"/>
          <w:sz w:val="24"/>
          <w:u w:val="none"/>
        </w:rPr>
        <w:t xml:space="preserve">8.3 </w:t>
      </w:r>
      <w:r>
        <w:rPr>
          <w:b w:val="0"/>
          <w:color w:val="000000"/>
          <w:sz w:val="24"/>
          <w:u w:val="single"/>
        </w:rPr>
        <w:t>They had checked IDs already.</w:t>
      </w:r>
    </w:p>
    <w:p>
      <w:r>
        <w:rPr>
          <w:i/>
          <w:color w:val="8B0000"/>
          <w:sz w:val="22"/>
        </w:rPr>
        <w:t>(Предпрошедшее — действие раньше другого прошлого. had + V3.)</w:t>
      </w:r>
    </w:p>
    <w:p>
      <w:r>
        <w:rPr>
          <w:rFonts w:ascii="Noto Sans Thai" w:hAnsi="Noto Sans Thai"/>
          <w:i/>
          <w:color w:val="006400"/>
          <w:sz w:val="22"/>
        </w:rPr>
        <w:t>(อดีตก่อนอดีต — เกิดก่อนอีกเหตุการณ์ในอดีต had + V3)</w:t>
      </w:r>
    </w:p>
    <w:p/>
    <w:p>
      <w:r>
        <w:rPr>
          <w:b/>
          <w:color w:val="B45A00"/>
        </w:rPr>
        <w:t>9) 🚀 Future Perfect — completed by a future point. Form: will have + V3.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9.1 </w:t>
      </w:r>
      <w:r>
        <w:rPr>
          <w:b w:val="0"/>
          <w:color w:val="000000"/>
          <w:sz w:val="24"/>
          <w:u w:val="single"/>
        </w:rPr>
        <w:t>By Friday, we will have painted the room.</w:t>
      </w:r>
    </w:p>
    <w:p>
      <w:r>
        <w:rPr>
          <w:b/>
          <w:color w:val="000000"/>
          <w:sz w:val="24"/>
          <w:u w:val="none"/>
        </w:rPr>
        <w:t xml:space="preserve">9.2 </w:t>
      </w:r>
      <w:r>
        <w:rPr>
          <w:b w:val="0"/>
          <w:color w:val="000000"/>
          <w:sz w:val="24"/>
          <w:u w:val="single"/>
        </w:rPr>
        <w:t>I will have paid all bills.</w:t>
      </w:r>
    </w:p>
    <w:p>
      <w:r>
        <w:rPr>
          <w:b/>
          <w:color w:val="000000"/>
          <w:sz w:val="24"/>
          <w:u w:val="none"/>
        </w:rPr>
        <w:t xml:space="preserve">9.3 </w:t>
      </w:r>
      <w:r>
        <w:rPr>
          <w:b w:val="0"/>
          <w:color w:val="000000"/>
          <w:sz w:val="24"/>
          <w:u w:val="single"/>
        </w:rPr>
        <w:t>They will have renewed the lease.</w:t>
      </w:r>
    </w:p>
    <w:p>
      <w:r>
        <w:rPr>
          <w:i/>
          <w:color w:val="8B0000"/>
          <w:sz w:val="22"/>
        </w:rPr>
        <w:t>(Будущее совершённое — будет завершено к моменту. will have + V3.)</w:t>
      </w:r>
    </w:p>
    <w:p>
      <w:r>
        <w:rPr>
          <w:rFonts w:ascii="Noto Sans Thai" w:hAnsi="Noto Sans Thai"/>
          <w:i/>
          <w:color w:val="006400"/>
          <w:sz w:val="22"/>
        </w:rPr>
        <w:t>(อนาคตสมบูรณ์ — เสร็จสิ้นก่อนจุดเวลาอนาคต will have + V3)</w:t>
      </w:r>
    </w:p>
    <w:p/>
    <w:p>
      <w:r>
        <w:rPr>
          <w:b/>
          <w:color w:val="B45A00"/>
        </w:rPr>
        <w:t>10) 🌱 Present Perfect Continuous — duration to now. Form: have/has been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10.1 </w:t>
      </w:r>
      <w:r>
        <w:rPr>
          <w:b w:val="0"/>
          <w:color w:val="000000"/>
          <w:sz w:val="24"/>
          <w:u w:val="single"/>
        </w:rPr>
        <w:t>We have been looking for a flat for weeks.</w:t>
      </w:r>
    </w:p>
    <w:p>
      <w:r>
        <w:rPr>
          <w:b/>
          <w:color w:val="000000"/>
          <w:sz w:val="24"/>
          <w:u w:val="none"/>
        </w:rPr>
        <w:t xml:space="preserve">10.2 </w:t>
      </w:r>
      <w:r>
        <w:rPr>
          <w:b w:val="0"/>
          <w:color w:val="000000"/>
          <w:sz w:val="24"/>
          <w:u w:val="single"/>
        </w:rPr>
        <w:t>She has been waiting at the office.</w:t>
      </w:r>
    </w:p>
    <w:p>
      <w:r>
        <w:rPr>
          <w:b/>
          <w:color w:val="000000"/>
          <w:sz w:val="24"/>
          <w:u w:val="none"/>
        </w:rPr>
        <w:t xml:space="preserve">10.3 </w:t>
      </w:r>
      <w:r>
        <w:rPr>
          <w:b w:val="0"/>
          <w:color w:val="000000"/>
          <w:sz w:val="24"/>
          <w:u w:val="single"/>
        </w:rPr>
        <w:t>They have been renovating the kitchen.</w:t>
      </w:r>
    </w:p>
    <w:p>
      <w:r>
        <w:rPr>
          <w:i/>
          <w:color w:val="8B0000"/>
          <w:sz w:val="22"/>
        </w:rPr>
        <w:t>(Наст. сов. продолж. — длительность до настоящего. have/has been + V-ing.)</w:t>
      </w:r>
    </w:p>
    <w:p>
      <w:r>
        <w:rPr>
          <w:rFonts w:ascii="Noto Sans Thai" w:hAnsi="Noto Sans Thai"/>
          <w:i/>
          <w:color w:val="006400"/>
          <w:sz w:val="22"/>
        </w:rPr>
        <w:t>(ปัจจุบันสมบูรณ์ต่อเนื่อง — ระยะเวลาถึงปัจจุบัน have/has been + V-ing)</w:t>
      </w:r>
    </w:p>
    <w:p/>
    <w:p>
      <w:r>
        <w:rPr>
          <w:b/>
          <w:color w:val="B45A00"/>
        </w:rPr>
        <w:t>11) 🧭 Past Perfect Continuous — duration before past point. Form: had been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11.1 </w:t>
      </w:r>
      <w:r>
        <w:rPr>
          <w:b w:val="0"/>
          <w:color w:val="000000"/>
          <w:sz w:val="24"/>
          <w:u w:val="single"/>
        </w:rPr>
        <w:t>I had been negotiating for months.</w:t>
      </w:r>
    </w:p>
    <w:p>
      <w:r>
        <w:rPr>
          <w:b/>
          <w:color w:val="000000"/>
          <w:sz w:val="24"/>
          <w:u w:val="none"/>
        </w:rPr>
        <w:t xml:space="preserve">11.2 </w:t>
      </w:r>
      <w:r>
        <w:rPr>
          <w:b w:val="0"/>
          <w:color w:val="000000"/>
          <w:sz w:val="24"/>
          <w:u w:val="single"/>
        </w:rPr>
        <w:t>They had been living there since 2019.</w:t>
      </w:r>
    </w:p>
    <w:p>
      <w:r>
        <w:rPr>
          <w:b/>
          <w:color w:val="000000"/>
          <w:sz w:val="24"/>
          <w:u w:val="none"/>
        </w:rPr>
        <w:t xml:space="preserve">11.3 </w:t>
      </w:r>
      <w:r>
        <w:rPr>
          <w:b w:val="0"/>
          <w:color w:val="000000"/>
          <w:sz w:val="24"/>
          <w:u w:val="single"/>
        </w:rPr>
        <w:t>He had been fixing leaks all day.</w:t>
      </w:r>
    </w:p>
    <w:p>
      <w:r>
        <w:rPr>
          <w:i/>
          <w:color w:val="8B0000"/>
          <w:sz w:val="22"/>
        </w:rPr>
        <w:t>(Предпрош. продолж. — длительность до прошлого момента. had been + V-ing.)</w:t>
      </w:r>
    </w:p>
    <w:p>
      <w:r>
        <w:rPr>
          <w:rFonts w:ascii="Noto Sans Thai" w:hAnsi="Noto Sans Thai"/>
          <w:i/>
          <w:color w:val="006400"/>
          <w:sz w:val="22"/>
        </w:rPr>
        <w:t>(อดีตก่อนอดีตต่อเนื่อง — ระยะเวลาก่อนจุดในอดีต had been + V-ing)</w:t>
      </w:r>
    </w:p>
    <w:p/>
    <w:p>
      <w:r>
        <w:rPr>
          <w:b/>
          <w:color w:val="B45A00"/>
        </w:rPr>
        <w:t>12) 🔭 Future Perfect Continuous — duration until future point. Form: will have been + V-ing.</w:t>
      </w:r>
    </w:p>
    <w:p>
      <w:r>
        <w:rPr>
          <w:b/>
          <w:color w:val="000000"/>
          <w:sz w:val="24"/>
          <w:u w:val="none"/>
        </w:rPr>
        <w:t>✍️ Examples:</w:t>
      </w:r>
    </w:p>
    <w:p>
      <w:r>
        <w:rPr>
          <w:b/>
          <w:color w:val="000000"/>
          <w:sz w:val="24"/>
          <w:u w:val="none"/>
        </w:rPr>
        <w:t xml:space="preserve">12.1 </w:t>
      </w:r>
      <w:r>
        <w:rPr>
          <w:b w:val="0"/>
          <w:color w:val="000000"/>
          <w:sz w:val="24"/>
          <w:u w:val="single"/>
        </w:rPr>
        <w:t>By June, we will have been renting for a year.</w:t>
      </w:r>
    </w:p>
    <w:p>
      <w:r>
        <w:rPr>
          <w:b/>
          <w:color w:val="000000"/>
          <w:sz w:val="24"/>
          <w:u w:val="none"/>
        </w:rPr>
        <w:t xml:space="preserve">12.2 </w:t>
      </w:r>
      <w:r>
        <w:rPr>
          <w:b w:val="0"/>
          <w:color w:val="000000"/>
          <w:sz w:val="24"/>
          <w:u w:val="single"/>
        </w:rPr>
        <w:t>She will have been managing the unit for months.</w:t>
      </w:r>
    </w:p>
    <w:p>
      <w:r>
        <w:rPr>
          <w:b/>
          <w:color w:val="000000"/>
          <w:sz w:val="24"/>
          <w:u w:val="none"/>
        </w:rPr>
        <w:t xml:space="preserve">12.3 </w:t>
      </w:r>
      <w:r>
        <w:rPr>
          <w:b w:val="0"/>
          <w:color w:val="000000"/>
          <w:sz w:val="24"/>
          <w:u w:val="single"/>
        </w:rPr>
        <w:t>They will have been renovating for weeks.</w:t>
      </w:r>
    </w:p>
    <w:p>
      <w:r>
        <w:rPr>
          <w:i/>
          <w:color w:val="8B0000"/>
          <w:sz w:val="22"/>
        </w:rPr>
        <w:t>(Буд. сов. продолж. — длит. к будущему моменту. will have been + V-ing.)</w:t>
      </w:r>
    </w:p>
    <w:p>
      <w:r>
        <w:rPr>
          <w:rFonts w:ascii="Noto Sans Thai" w:hAnsi="Noto Sans Thai"/>
          <w:i/>
          <w:color w:val="006400"/>
          <w:sz w:val="22"/>
        </w:rPr>
        <w:t>(อนาคตสมบูรณ์ต่อเนื่อง — ระยะเวลาถึงจุดเวลาอนาคต will have been + V-ing)</w:t>
      </w:r>
    </w:p>
    <w:p/>
    <w:p>
      <w:r>
        <w:br w:type="page"/>
      </w:r>
    </w:p>
    <w:p>
      <w:r>
        <w:rPr>
          <w:b/>
          <w:color w:val="000000"/>
          <w:sz w:val="32"/>
        </w:rPr>
        <w:t>🧠 Practice — Answers</w:t>
      </w:r>
    </w:p>
    <w:p>
      <w:r>
        <w:rPr>
          <w:b/>
          <w:color w:val="000000"/>
          <w:sz w:val="24"/>
          <w:u w:val="none"/>
        </w:rPr>
        <w:t xml:space="preserve">1) </w:t>
      </w:r>
      <w:r>
        <w:rPr>
          <w:b/>
          <w:color w:val="B8860B"/>
          <w:sz w:val="24"/>
        </w:rPr>
        <w:t xml:space="preserve">The tenant usually </w:t>
      </w:r>
      <w:r>
        <w:rPr>
          <w:b/>
          <w:color w:val="000000"/>
          <w:sz w:val="24"/>
          <w:u w:val="single"/>
        </w:rPr>
        <w:t>(pays)</w:t>
      </w:r>
      <w:r>
        <w:rPr>
          <w:b/>
          <w:color w:val="B8860B"/>
          <w:sz w:val="24"/>
        </w:rPr>
        <w:t xml:space="preserve"> rent on the first of each month.</w:t>
      </w:r>
    </w:p>
    <w:p>
      <w:r>
        <w:rPr>
          <w:rFonts w:ascii="Noto Sans Thai" w:hAnsi="Noto Sans Thai"/>
          <w:i/>
          <w:color w:val="006400"/>
          <w:sz w:val="22"/>
        </w:rPr>
        <w:t>(ผู้เช่ามักจ่ายค่าเช่าในวันแรกของทุกเดือน)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pays — Present Simple (habit/routine).</w:t>
      </w:r>
    </w:p>
    <w:p>
      <w:r>
        <w:rPr>
          <w:i/>
          <w:color w:val="660099"/>
        </w:rPr>
        <w:t>คำอธิบาย: ใช้ Present Simple (นิสัย/กิจวัตร).</w:t>
      </w:r>
    </w:p>
    <w:p>
      <w:r>
        <w:rPr>
          <w:b/>
          <w:color w:val="000000"/>
          <w:sz w:val="24"/>
          <w:u w:val="none"/>
        </w:rPr>
        <w:t xml:space="preserve">2) </w:t>
      </w:r>
      <w:r>
        <w:rPr>
          <w:b/>
          <w:color w:val="B8860B"/>
          <w:sz w:val="24"/>
        </w:rPr>
        <w:t xml:space="preserve">Right now, the landlord </w:t>
      </w:r>
      <w:r>
        <w:rPr>
          <w:b/>
          <w:color w:val="000000"/>
          <w:sz w:val="24"/>
          <w:u w:val="single"/>
        </w:rPr>
        <w:t>(is inspecting)</w:t>
      </w:r>
      <w:r>
        <w:rPr>
          <w:b/>
          <w:color w:val="B8860B"/>
          <w:sz w:val="24"/>
        </w:rPr>
        <w:t xml:space="preserve"> the apartment for any damage.</w:t>
      </w:r>
    </w:p>
    <w:p>
      <w:r>
        <w:rPr>
          <w:rFonts w:ascii="Noto Sans Thai" w:hAnsi="Noto Sans Thai"/>
          <w:i/>
          <w:color w:val="006400"/>
          <w:sz w:val="22"/>
        </w:rPr>
        <w:t>(ตอนนี้เจ้าของบ้านกำลังตรวจอพาร์ตเมนต์หาความเสียหาย)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is inspecting — Present Continuous (action in progress now).</w:t>
      </w:r>
    </w:p>
    <w:p>
      <w:r>
        <w:rPr>
          <w:i/>
          <w:color w:val="660099"/>
        </w:rPr>
        <w:t>คำอธิบาย: Present Continuous ใช้กับการกระทำที่กำลังเกิดขึ้นขณะนี้.</w:t>
      </w:r>
    </w:p>
    <w:p>
      <w:r>
        <w:rPr>
          <w:b/>
          <w:color w:val="000000"/>
          <w:sz w:val="24"/>
          <w:u w:val="none"/>
        </w:rPr>
        <w:t xml:space="preserve">3) </w:t>
      </w:r>
      <w:r>
        <w:rPr>
          <w:b/>
          <w:color w:val="B8860B"/>
          <w:sz w:val="24"/>
        </w:rPr>
        <w:t xml:space="preserve">Yesterday at 6 p.m., we </w:t>
      </w:r>
      <w:r>
        <w:rPr>
          <w:b/>
          <w:color w:val="000000"/>
          <w:sz w:val="24"/>
          <w:u w:val="single"/>
        </w:rPr>
        <w:t>(were signing)</w:t>
      </w:r>
      <w:r>
        <w:rPr>
          <w:b/>
          <w:color w:val="B8860B"/>
          <w:sz w:val="24"/>
        </w:rPr>
        <w:t xml:space="preserve"> the lease at the agency.</w:t>
      </w:r>
    </w:p>
    <w:p>
      <w:r>
        <w:rPr>
          <w:rFonts w:ascii="Noto Sans Thai" w:hAnsi="Noto Sans Thai"/>
          <w:i/>
          <w:color w:val="006400"/>
          <w:sz w:val="22"/>
        </w:rPr>
        <w:t>(เมื่อวานเวลา 6 โมงเย็น เรากำลังเซ็นสัญญาที่เอเจนซี่)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were signing — Past Continuous (in progress at a past time).</w:t>
      </w:r>
    </w:p>
    <w:p>
      <w:r>
        <w:rPr>
          <w:i/>
          <w:color w:val="660099"/>
        </w:rPr>
        <w:t>คำอธิบาย: Past Continuous แสดงเหตุการณ์ที่กำลังดำเนินอยู่ในเวลาหนึ่งในอดีต.</w:t>
      </w:r>
    </w:p>
    <w:p>
      <w:r>
        <w:rPr>
          <w:b/>
          <w:color w:val="000000"/>
          <w:sz w:val="24"/>
          <w:u w:val="none"/>
        </w:rPr>
        <w:t xml:space="preserve">4) </w:t>
      </w:r>
      <w:r>
        <w:rPr>
          <w:b/>
          <w:color w:val="B8860B"/>
          <w:sz w:val="24"/>
        </w:rPr>
        <w:t xml:space="preserve">By tomorrow morning, the agent </w:t>
      </w:r>
      <w:r>
        <w:rPr>
          <w:b/>
          <w:color w:val="000000"/>
          <w:sz w:val="24"/>
          <w:u w:val="single"/>
        </w:rPr>
        <w:t>(will have prepared)</w:t>
      </w:r>
      <w:r>
        <w:rPr>
          <w:b/>
          <w:color w:val="B8860B"/>
          <w:sz w:val="24"/>
        </w:rPr>
        <w:t xml:space="preserve"> the renewal contract.</w:t>
      </w:r>
    </w:p>
    <w:p>
      <w:r>
        <w:rPr>
          <w:rFonts w:ascii="Noto Sans Thai" w:hAnsi="Noto Sans Thai"/>
          <w:i/>
          <w:color w:val="006400"/>
          <w:sz w:val="22"/>
        </w:rPr>
        <w:t>(ภายในเช้าวันพรุ่งนี้ ตัวแทนจะได้เตรียมสัญญาต่ออายุเสร็จแล้ว)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prepared — Future Perfect (completed before a future point).</w:t>
      </w:r>
    </w:p>
    <w:p>
      <w:r>
        <w:rPr>
          <w:i/>
          <w:color w:val="660099"/>
        </w:rPr>
        <w:t>คำอธิบาย: Future Perfect เสร็จก่อนจุดเวลาในอนาคต.</w:t>
      </w:r>
    </w:p>
    <w:p>
      <w:r>
        <w:rPr>
          <w:b/>
          <w:color w:val="000000"/>
          <w:sz w:val="24"/>
          <w:u w:val="none"/>
        </w:rPr>
        <w:t xml:space="preserve">5)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(have already moved in)</w:t>
      </w:r>
      <w:r>
        <w:rPr>
          <w:b/>
          <w:color w:val="B8860B"/>
          <w:sz w:val="24"/>
        </w:rPr>
        <w:t xml:space="preserve"> and unpacked most boxes.</w:t>
      </w:r>
    </w:p>
    <w:p>
      <w:r>
        <w:rPr>
          <w:rFonts w:ascii="Noto Sans Thai" w:hAnsi="Noto Sans Thai"/>
          <w:i/>
          <w:color w:val="006400"/>
          <w:sz w:val="22"/>
        </w:rPr>
        <w:t>(พวกเขาย้ายเข้าแล้วและแกะกล่องส่วนใหญ่แล้ว)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already moved in — Present Perfect (result now).</w:t>
      </w:r>
    </w:p>
    <w:p>
      <w:r>
        <w:rPr>
          <w:i/>
          <w:color w:val="660099"/>
        </w:rPr>
        <w:t>คำอธิบาย: Present Perfect ใช้กับผลลัพธ์ที่มีผลถึงปัจจุบัน (already).</w:t>
      </w:r>
    </w:p>
    <w:p>
      <w:r>
        <w:rPr>
          <w:b/>
          <w:color w:val="000000"/>
          <w:sz w:val="24"/>
          <w:u w:val="none"/>
        </w:rPr>
        <w:t xml:space="preserve">6) </w:t>
      </w:r>
      <w:r>
        <w:rPr>
          <w:b/>
          <w:color w:val="B8860B"/>
          <w:sz w:val="24"/>
        </w:rPr>
        <w:t xml:space="preserve">Before we got the keys, the cleaners </w:t>
      </w:r>
      <w:r>
        <w:rPr>
          <w:b/>
          <w:color w:val="000000"/>
          <w:sz w:val="24"/>
          <w:u w:val="single"/>
        </w:rPr>
        <w:t>(had finished)</w:t>
      </w:r>
      <w:r>
        <w:rPr>
          <w:b/>
          <w:color w:val="B8860B"/>
          <w:sz w:val="24"/>
        </w:rPr>
        <w:t xml:space="preserve"> the deep clean.</w:t>
      </w:r>
    </w:p>
    <w:p>
      <w:r>
        <w:rPr>
          <w:rFonts w:ascii="Noto Sans Thai" w:hAnsi="Noto Sans Thai"/>
          <w:i/>
          <w:color w:val="006400"/>
          <w:sz w:val="22"/>
        </w:rPr>
        <w:t>(ก่อนที่พวกเราจะได้รับกุญแจ แม่บ้านได้ทำความสะอาดใหญ่เสร็จแล้ว)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finished — Past Perfect (earlier past action).</w:t>
      </w:r>
    </w:p>
    <w:p>
      <w:r>
        <w:rPr>
          <w:i/>
          <w:color w:val="660099"/>
        </w:rPr>
        <w:t>คำอธิบาย: Past Perfect เสร็จก่อนเหตุการณ์อีกเหตุการณ์หนึ่งในอดีต.</w:t>
      </w:r>
    </w:p>
    <w:p>
      <w:r>
        <w:rPr>
          <w:b/>
          <w:color w:val="000000"/>
          <w:sz w:val="24"/>
          <w:u w:val="none"/>
        </w:rPr>
        <w:t xml:space="preserve">7) </w:t>
      </w:r>
      <w:r>
        <w:rPr>
          <w:b/>
          <w:color w:val="B8860B"/>
          <w:sz w:val="24"/>
        </w:rPr>
        <w:t xml:space="preserve">At 8 p.m. tonight, we </w:t>
      </w:r>
      <w:r>
        <w:rPr>
          <w:b/>
          <w:color w:val="000000"/>
          <w:sz w:val="24"/>
          <w:u w:val="single"/>
        </w:rPr>
        <w:t>(will be discussing)</w:t>
      </w:r>
      <w:r>
        <w:rPr>
          <w:b/>
          <w:color w:val="B8860B"/>
          <w:sz w:val="24"/>
        </w:rPr>
        <w:t xml:space="preserve"> the pet policy with the landlord.</w:t>
      </w:r>
    </w:p>
    <w:p>
      <w:r>
        <w:rPr>
          <w:rFonts w:ascii="Noto Sans Thai" w:hAnsi="Noto Sans Thai"/>
          <w:i/>
          <w:color w:val="006400"/>
          <w:sz w:val="22"/>
        </w:rPr>
        <w:t>(คืนนี้เวลา 2 ทุ่ม เราจะกำลังคุยเรื่องนโยบายสัตว์เลี้ยงกับเจ้าของบ้าน)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discussing — Future Continuous (in progress at a future time).</w:t>
      </w:r>
    </w:p>
    <w:p>
      <w:r>
        <w:rPr>
          <w:i/>
          <w:color w:val="660099"/>
        </w:rPr>
        <w:t>คำอธิบาย: Future Continuous กำลังกระทำ ณ เวลาในอนาคต.</w:t>
      </w:r>
    </w:p>
    <w:p>
      <w:r>
        <w:rPr>
          <w:b/>
          <w:color w:val="000000"/>
          <w:sz w:val="24"/>
          <w:u w:val="none"/>
        </w:rPr>
        <w:t xml:space="preserve">8) </w:t>
      </w:r>
      <w:r>
        <w:rPr>
          <w:b/>
          <w:color w:val="B8860B"/>
          <w:sz w:val="24"/>
        </w:rPr>
        <w:t xml:space="preserve">For three months, the tenant </w:t>
      </w:r>
      <w:r>
        <w:rPr>
          <w:b/>
          <w:color w:val="000000"/>
          <w:sz w:val="24"/>
          <w:u w:val="single"/>
        </w:rPr>
        <w:t>(has been waiting)</w:t>
      </w:r>
      <w:r>
        <w:rPr>
          <w:b/>
          <w:color w:val="B8860B"/>
          <w:sz w:val="24"/>
        </w:rPr>
        <w:t xml:space="preserve"> for a plumbing repair.</w:t>
      </w:r>
    </w:p>
    <w:p>
      <w:r>
        <w:rPr>
          <w:rFonts w:ascii="Noto Sans Thai" w:hAnsi="Noto Sans Thai"/>
          <w:i/>
          <w:color w:val="006400"/>
          <w:sz w:val="22"/>
        </w:rPr>
        <w:t>(เป็นเวลา 3 เดือนแล้ว ผู้เช่ากำลังรอการซ่อมท่อประปา)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has been waiting — Present Perfect Continuous (duration to now).</w:t>
      </w:r>
    </w:p>
    <w:p>
      <w:r>
        <w:rPr>
          <w:i/>
          <w:color w:val="660099"/>
        </w:rPr>
        <w:t>คำอธิบาย: Present Perfect Continuous ใช้กับความต่อเนื่องถึงปัจจุบัน.</w:t>
      </w:r>
    </w:p>
    <w:p>
      <w:r>
        <w:rPr>
          <w:b/>
          <w:color w:val="000000"/>
          <w:sz w:val="24"/>
          <w:u w:val="none"/>
        </w:rPr>
        <w:t xml:space="preserve">9) </w:t>
      </w:r>
      <w:r>
        <w:rPr>
          <w:b/>
          <w:color w:val="B8860B"/>
          <w:sz w:val="24"/>
        </w:rPr>
        <w:t xml:space="preserve">By last winter, we </w:t>
      </w:r>
      <w:r>
        <w:rPr>
          <w:b/>
          <w:color w:val="000000"/>
          <w:sz w:val="24"/>
          <w:u w:val="single"/>
        </w:rPr>
        <w:t>(had been paying)</w:t>
      </w:r>
      <w:r>
        <w:rPr>
          <w:b/>
          <w:color w:val="B8860B"/>
          <w:sz w:val="24"/>
        </w:rPr>
        <w:t xml:space="preserve"> higher utilities for a year.</w:t>
      </w:r>
    </w:p>
    <w:p>
      <w:r>
        <w:rPr>
          <w:rFonts w:ascii="Noto Sans Thai" w:hAnsi="Noto Sans Thai"/>
          <w:i/>
          <w:color w:val="006400"/>
          <w:sz w:val="22"/>
        </w:rPr>
        <w:t>(ถึงฤดูหนาวปีที่แล้ว เราได้จ่ายค่าสาธารณูปโภคสูงขึ้นมาแล้วหนึ่งปี)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paying — Past Perfect Continuous (duration to a past point).</w:t>
      </w:r>
    </w:p>
    <w:p>
      <w:r>
        <w:rPr>
          <w:i/>
          <w:color w:val="660099"/>
        </w:rPr>
        <w:t>คำอธิบาย: PPC แสดงความต่อเนื่องก่อนจุดเวลาในอดีต.</w:t>
      </w:r>
    </w:p>
    <w:p>
      <w:r>
        <w:rPr>
          <w:b/>
          <w:color w:val="000000"/>
          <w:sz w:val="24"/>
          <w:u w:val="none"/>
        </w:rPr>
        <w:t xml:space="preserve">10) </w:t>
      </w:r>
      <w:r>
        <w:rPr>
          <w:b/>
          <w:color w:val="B8860B"/>
          <w:sz w:val="24"/>
        </w:rPr>
        <w:t xml:space="preserve">Next July, they </w:t>
      </w:r>
      <w:r>
        <w:rPr>
          <w:b/>
          <w:color w:val="000000"/>
          <w:sz w:val="24"/>
          <w:u w:val="single"/>
        </w:rPr>
        <w:t>(will have been living)</w:t>
      </w:r>
      <w:r>
        <w:rPr>
          <w:b/>
          <w:color w:val="B8860B"/>
          <w:sz w:val="24"/>
        </w:rPr>
        <w:t xml:space="preserve"> here for two years.</w:t>
      </w:r>
    </w:p>
    <w:p>
      <w:r>
        <w:rPr>
          <w:rFonts w:ascii="Noto Sans Thai" w:hAnsi="Noto Sans Thai"/>
          <w:i/>
          <w:color w:val="006400"/>
          <w:sz w:val="22"/>
        </w:rPr>
        <w:t>(เดือนกรกฎาคมหน้า พวกเขาจะอาศัยอยู่ที่นี่ครบสองปี)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been living — Future Perfect Continuous (duration to a future point).</w:t>
      </w:r>
    </w:p>
    <w:p>
      <w:r>
        <w:rPr>
          <w:i/>
          <w:color w:val="660099"/>
        </w:rPr>
        <w:t>คำอธิบาย: FPC ใช้ระยะเวลาถึงจุดเวลาในอนาคต.</w:t>
      </w:r>
    </w:p>
    <w:p>
      <w:r>
        <w:rPr>
          <w:b/>
          <w:color w:val="000000"/>
          <w:sz w:val="24"/>
          <w:u w:val="none"/>
        </w:rPr>
        <w:t xml:space="preserve">11) </w:t>
      </w:r>
      <w:r>
        <w:rPr>
          <w:b/>
          <w:color w:val="B8860B"/>
          <w:sz w:val="24"/>
        </w:rPr>
        <w:t xml:space="preserve">When the inspector arrived, the contractor </w:t>
      </w:r>
      <w:r>
        <w:rPr>
          <w:b/>
          <w:color w:val="000000"/>
          <w:sz w:val="24"/>
          <w:u w:val="single"/>
        </w:rPr>
        <w:t>(had already fixed)</w:t>
      </w:r>
      <w:r>
        <w:rPr>
          <w:b/>
          <w:color w:val="B8860B"/>
          <w:sz w:val="24"/>
        </w:rPr>
        <w:t xml:space="preserve"> the smoke detector.</w:t>
      </w:r>
    </w:p>
    <w:p>
      <w:r>
        <w:rPr>
          <w:rFonts w:ascii="Noto Sans Thai" w:hAnsi="Noto Sans Thai"/>
          <w:i/>
          <w:color w:val="006400"/>
          <w:sz w:val="22"/>
        </w:rPr>
        <w:t>(เมื่อผู้ตรวจมาถึง ผู้รับเหมาได้ซ่อมเครื่องตรวจจับควันเสร็จแล้ว)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already fixed — Past Perfect (completed before past arrival).</w:t>
      </w:r>
    </w:p>
    <w:p>
      <w:r>
        <w:rPr>
          <w:i/>
          <w:color w:val="660099"/>
        </w:rPr>
        <w:t>คำอธิบาย: Past Perfect เสร็จก่อนเหตุการณ์ในอดีต (already).</w:t>
      </w:r>
    </w:p>
    <w:p>
      <w:r>
        <w:rPr>
          <w:b/>
          <w:color w:val="000000"/>
          <w:sz w:val="24"/>
          <w:u w:val="none"/>
        </w:rPr>
        <w:t xml:space="preserve">12) </w:t>
      </w:r>
      <w:r>
        <w:rPr>
          <w:b/>
          <w:color w:val="B8860B"/>
          <w:sz w:val="24"/>
        </w:rPr>
        <w:t xml:space="preserve">I can't find the mailbox key — I </w:t>
      </w:r>
      <w:r>
        <w:rPr>
          <w:b/>
          <w:color w:val="000000"/>
          <w:sz w:val="24"/>
          <w:u w:val="single"/>
        </w:rPr>
        <w:t>(have misplaced)</w:t>
      </w:r>
      <w:r>
        <w:rPr>
          <w:b/>
          <w:color w:val="B8860B"/>
          <w:sz w:val="24"/>
        </w:rPr>
        <w:t xml:space="preserve"> it again.</w:t>
      </w:r>
    </w:p>
    <w:p>
      <w:r>
        <w:rPr>
          <w:rFonts w:ascii="Noto Sans Thai" w:hAnsi="Noto Sans Thai"/>
          <w:i/>
          <w:color w:val="006400"/>
          <w:sz w:val="22"/>
        </w:rPr>
        <w:t>(ฉันหากุญแจตู้จดหมายไม่เจอ — ฉันวางผิดที่อีกแล้ว)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misplaced — Present Perfect (recent result).</w:t>
      </w:r>
    </w:p>
    <w:p>
      <w:r>
        <w:rPr>
          <w:i/>
          <w:color w:val="660099"/>
        </w:rPr>
        <w:t>คำอธิบาย: Present Perfect ใช้กับผลลัพธ์ล่าสุด.</w:t>
      </w:r>
    </w:p>
    <w:p>
      <w:r>
        <w:rPr>
          <w:b/>
          <w:color w:val="000000"/>
          <w:sz w:val="24"/>
          <w:u w:val="none"/>
        </w:rPr>
        <w:t xml:space="preserve">13) </w:t>
      </w:r>
      <w:r>
        <w:rPr>
          <w:b/>
          <w:color w:val="B8860B"/>
          <w:sz w:val="24"/>
        </w:rPr>
        <w:t xml:space="preserve">At noon tomorrow, maintenance </w:t>
      </w:r>
      <w:r>
        <w:rPr>
          <w:b/>
          <w:color w:val="000000"/>
          <w:sz w:val="24"/>
          <w:u w:val="single"/>
        </w:rPr>
        <w:t>(will be checking)</w:t>
      </w:r>
      <w:r>
        <w:rPr>
          <w:b/>
          <w:color w:val="B8860B"/>
          <w:sz w:val="24"/>
        </w:rPr>
        <w:t xml:space="preserve"> the heating system.</w:t>
      </w:r>
    </w:p>
    <w:p>
      <w:r>
        <w:rPr>
          <w:rFonts w:ascii="Noto Sans Thai" w:hAnsi="Noto Sans Thai"/>
          <w:i/>
          <w:color w:val="006400"/>
          <w:sz w:val="22"/>
        </w:rPr>
        <w:t>(พรุ่งนี้เที่ยง ทีมซ่อมบำรุงจะกำลังตรวจระบบทำความร้อน)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checking — Future Continuous.</w:t>
      </w:r>
    </w:p>
    <w:p>
      <w:r>
        <w:rPr>
          <w:i/>
          <w:color w:val="660099"/>
        </w:rPr>
        <w:t>คำอธิบาย: Future Continuous.</w:t>
      </w:r>
    </w:p>
    <w:p>
      <w:r>
        <w:rPr>
          <w:b/>
          <w:color w:val="000000"/>
          <w:sz w:val="24"/>
          <w:u w:val="none"/>
        </w:rPr>
        <w:t xml:space="preserve">14) </w:t>
      </w:r>
      <w:r>
        <w:rPr>
          <w:b/>
          <w:color w:val="B8860B"/>
          <w:sz w:val="24"/>
        </w:rPr>
        <w:t xml:space="preserve">Before we move out, we </w:t>
      </w:r>
      <w:r>
        <w:rPr>
          <w:b/>
          <w:color w:val="000000"/>
          <w:sz w:val="24"/>
          <w:u w:val="single"/>
        </w:rPr>
        <w:t>(will have completed)</w:t>
      </w:r>
      <w:r>
        <w:rPr>
          <w:b/>
          <w:color w:val="B8860B"/>
          <w:sz w:val="24"/>
        </w:rPr>
        <w:t xml:space="preserve"> the condition report.</w:t>
      </w:r>
    </w:p>
    <w:p>
      <w:r>
        <w:rPr>
          <w:rFonts w:ascii="Noto Sans Thai" w:hAnsi="Noto Sans Thai"/>
          <w:i/>
          <w:color w:val="006400"/>
          <w:sz w:val="22"/>
        </w:rPr>
        <w:t>(ก่อนที่เราจะย้ายออก เราจะทำรายงานสภาพเสร็จแล้ว)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completed — Future Perfect.</w:t>
      </w:r>
    </w:p>
    <w:p>
      <w:r>
        <w:rPr>
          <w:i/>
          <w:color w:val="660099"/>
        </w:rPr>
        <w:t>คำอธิบาย: Future Perfect — เสร็จก่อนย้ายออก.</w:t>
      </w:r>
    </w:p>
    <w:p>
      <w:r>
        <w:rPr>
          <w:b/>
          <w:color w:val="000000"/>
          <w:sz w:val="24"/>
          <w:u w:val="none"/>
        </w:rPr>
        <w:t xml:space="preserve">15) </w:t>
      </w:r>
      <w:r>
        <w:rPr>
          <w:b/>
          <w:color w:val="B8860B"/>
          <w:sz w:val="24"/>
        </w:rPr>
        <w:t xml:space="preserve">By the time the realtor called, I </w:t>
      </w:r>
      <w:r>
        <w:rPr>
          <w:b/>
          <w:color w:val="000000"/>
          <w:sz w:val="24"/>
          <w:u w:val="single"/>
        </w:rPr>
        <w:t>(had been reviewing)</w:t>
      </w:r>
      <w:r>
        <w:rPr>
          <w:b/>
          <w:color w:val="B8860B"/>
          <w:sz w:val="24"/>
        </w:rPr>
        <w:t xml:space="preserve"> listings for hours.</w:t>
      </w:r>
    </w:p>
    <w:p>
      <w:r>
        <w:rPr>
          <w:rFonts w:ascii="Noto Sans Thai" w:hAnsi="Noto Sans Thai"/>
          <w:i/>
          <w:color w:val="006400"/>
          <w:sz w:val="22"/>
        </w:rPr>
        <w:t>(ตอนที่นายหน้าโทร ฉันทบทวนลิสต์มาเป็นชั่วโมงแล้ว)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reviewing — Past Perfect Continuous.</w:t>
      </w:r>
    </w:p>
    <w:p>
      <w:r>
        <w:rPr>
          <w:i/>
          <w:color w:val="660099"/>
        </w:rPr>
        <w:t>คำอธิบาย: PPC — ระยะเวลาต่อเนื่องก่อนเหตุการณ์ในอดีต.</w:t>
      </w:r>
    </w:p>
    <w:p>
      <w:r>
        <w:rPr>
          <w:b/>
          <w:color w:val="000000"/>
          <w:sz w:val="24"/>
          <w:u w:val="none"/>
        </w:rPr>
        <w:t xml:space="preserve">16) </w:t>
      </w:r>
      <w:r>
        <w:rPr>
          <w:b/>
          <w:color w:val="B8860B"/>
          <w:sz w:val="24"/>
        </w:rPr>
        <w:t xml:space="preserve">Since January, we </w:t>
      </w:r>
      <w:r>
        <w:rPr>
          <w:b/>
          <w:color w:val="000000"/>
          <w:sz w:val="24"/>
          <w:u w:val="single"/>
        </w:rPr>
        <w:t>(have been negotiating)</w:t>
      </w:r>
      <w:r>
        <w:rPr>
          <w:b/>
          <w:color w:val="B8860B"/>
          <w:sz w:val="24"/>
        </w:rPr>
        <w:t xml:space="preserve"> a lower rent.</w:t>
      </w:r>
    </w:p>
    <w:p>
      <w:r>
        <w:rPr>
          <w:rFonts w:ascii="Noto Sans Thai" w:hAnsi="Noto Sans Thai"/>
          <w:i/>
          <w:color w:val="006400"/>
          <w:sz w:val="22"/>
        </w:rPr>
        <w:t>(ตั้งแต่มกราคม เราได้ต่อรองค่าเช่าที่ถูกลงอย่างต่อเนื่อง)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been negotiating — Present Perfect Continuous.</w:t>
      </w:r>
    </w:p>
    <w:p>
      <w:r>
        <w:rPr>
          <w:i/>
          <w:color w:val="660099"/>
        </w:rPr>
        <w:t>คำอธิบาย: PPC — since/for แสดงความต่อเนื่องถึงตอนนี้.</w:t>
      </w:r>
    </w:p>
    <w:p>
      <w:r>
        <w:rPr>
          <w:b/>
          <w:color w:val="000000"/>
          <w:sz w:val="24"/>
          <w:u w:val="none"/>
        </w:rPr>
        <w:t xml:space="preserve">17) </w:t>
      </w:r>
      <w:r>
        <w:rPr>
          <w:b/>
          <w:color w:val="B8860B"/>
          <w:sz w:val="24"/>
        </w:rPr>
        <w:t xml:space="preserve">Look — the handyman </w:t>
      </w:r>
      <w:r>
        <w:rPr>
          <w:b/>
          <w:color w:val="000000"/>
          <w:sz w:val="24"/>
          <w:u w:val="single"/>
        </w:rPr>
        <w:t>(is repairing)</w:t>
      </w:r>
      <w:r>
        <w:rPr>
          <w:b/>
          <w:color w:val="B8860B"/>
          <w:sz w:val="24"/>
        </w:rPr>
        <w:t xml:space="preserve"> the leaking sink right now.</w:t>
      </w:r>
    </w:p>
    <w:p>
      <w:r>
        <w:rPr>
          <w:rFonts w:ascii="Noto Sans Thai" w:hAnsi="Noto Sans Thai"/>
          <w:i/>
          <w:color w:val="006400"/>
          <w:sz w:val="22"/>
        </w:rPr>
        <w:t>(ดูสิ — ช่างกำลังซ่อมอ่างล้างมือที่รั่วอยู่ตอนนี้)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is repairing — Present Continuous (right now).</w:t>
      </w:r>
    </w:p>
    <w:p>
      <w:r>
        <w:rPr>
          <w:i/>
          <w:color w:val="660099"/>
        </w:rPr>
        <w:t>คำอธิบาย: Present Continuous — right now.</w:t>
      </w:r>
    </w:p>
    <w:p>
      <w:r>
        <w:rPr>
          <w:b/>
          <w:color w:val="000000"/>
          <w:sz w:val="24"/>
          <w:u w:val="none"/>
        </w:rPr>
        <w:t xml:space="preserve">18) </w:t>
      </w:r>
      <w:r>
        <w:rPr>
          <w:b/>
          <w:color w:val="B8860B"/>
          <w:sz w:val="24"/>
        </w:rPr>
        <w:t xml:space="preserve">Every spring the landlord </w:t>
      </w:r>
      <w:r>
        <w:rPr>
          <w:b/>
          <w:color w:val="000000"/>
          <w:sz w:val="24"/>
          <w:u w:val="single"/>
        </w:rPr>
        <w:t>(raises)</w:t>
      </w:r>
      <w:r>
        <w:rPr>
          <w:b/>
          <w:color w:val="B8860B"/>
          <w:sz w:val="24"/>
        </w:rPr>
        <w:t xml:space="preserve"> the rent unless we negotiate.</w:t>
      </w:r>
    </w:p>
    <w:p>
      <w:r>
        <w:rPr>
          <w:rFonts w:ascii="Noto Sans Thai" w:hAnsi="Noto Sans Thai"/>
          <w:i/>
          <w:color w:val="006400"/>
          <w:sz w:val="22"/>
        </w:rPr>
        <w:t>(ทุกฤดูใบไม้ผลิ เจ้าของบ้านขึ้นค่าเช่า เว้นแต่เราจะต่อรอง)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raises — Present Simple (habit).</w:t>
      </w:r>
    </w:p>
    <w:p>
      <w:r>
        <w:rPr>
          <w:i/>
          <w:color w:val="660099"/>
        </w:rPr>
        <w:t>คำอธิบาย: Present Simple — กิจวัตร/นิสัย.</w:t>
      </w:r>
    </w:p>
    <w:p>
      <w:r>
        <w:rPr>
          <w:b/>
          <w:color w:val="000000"/>
          <w:sz w:val="24"/>
          <w:u w:val="none"/>
        </w:rPr>
        <w:t xml:space="preserve">19) </w:t>
      </w:r>
      <w:r>
        <w:rPr>
          <w:b/>
          <w:color w:val="B8860B"/>
          <w:sz w:val="24"/>
        </w:rPr>
        <w:t xml:space="preserve">By last week's inspection, they </w:t>
      </w:r>
      <w:r>
        <w:rPr>
          <w:b/>
          <w:color w:val="000000"/>
          <w:sz w:val="24"/>
          <w:u w:val="single"/>
        </w:rPr>
        <w:t>(had already painted)</w:t>
      </w:r>
      <w:r>
        <w:rPr>
          <w:b/>
          <w:color w:val="B8860B"/>
          <w:sz w:val="24"/>
        </w:rPr>
        <w:t xml:space="preserve"> the living room.</w:t>
      </w:r>
    </w:p>
    <w:p>
      <w:r>
        <w:rPr>
          <w:rFonts w:ascii="Noto Sans Thai" w:hAnsi="Noto Sans Thai"/>
          <w:i/>
          <w:color w:val="006400"/>
          <w:sz w:val="22"/>
        </w:rPr>
        <w:t>(ถึงวันตรวจเมื่อสัปดาห์ที่แล้ว พวกเขาทาสีห้องนั่งเล่นเสร็จแล้ว)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already painted — Past Perfect (completed before a past point).</w:t>
      </w:r>
    </w:p>
    <w:p>
      <w:r>
        <w:rPr>
          <w:i/>
          <w:color w:val="660099"/>
        </w:rPr>
        <w:t>คำอธิบาย: Past Perfect — เสร็จก่อนเหตุการณ์ในอดีต.</w:t>
      </w:r>
    </w:p>
    <w:p>
      <w:r>
        <w:rPr>
          <w:b/>
          <w:color w:val="000000"/>
          <w:sz w:val="24"/>
          <w:u w:val="none"/>
        </w:rPr>
        <w:t xml:space="preserve">20) </w:t>
      </w:r>
      <w:r>
        <w:rPr>
          <w:b/>
          <w:color w:val="B8860B"/>
          <w:sz w:val="24"/>
        </w:rPr>
        <w:t xml:space="preserve">Next time we talk, I </w:t>
      </w:r>
      <w:r>
        <w:rPr>
          <w:b/>
          <w:color w:val="000000"/>
          <w:sz w:val="24"/>
          <w:u w:val="single"/>
        </w:rPr>
        <w:t>(will have signed)</w:t>
      </w:r>
      <w:r>
        <w:rPr>
          <w:b/>
          <w:color w:val="B8860B"/>
          <w:sz w:val="24"/>
        </w:rPr>
        <w:t xml:space="preserve"> the renewal.</w:t>
      </w:r>
    </w:p>
    <w:p>
      <w:r>
        <w:rPr>
          <w:rFonts w:ascii="Noto Sans Thai" w:hAnsi="Noto Sans Thai"/>
          <w:i/>
          <w:color w:val="006400"/>
          <w:sz w:val="22"/>
        </w:rPr>
        <w:t>(ครั้งหน้าที่เราคุยกัน ฉันจะเซ็นต่อสัญญาเสร็จแล้ว)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signed — Future Perfect (completed before the next time).</w:t>
      </w:r>
    </w:p>
    <w:p>
      <w:r>
        <w:rPr>
          <w:i/>
          <w:color w:val="660099"/>
        </w:rPr>
        <w:t>คำอธิบาย: Future Perfect — เสร็จก่อนเวลาที่กำหนด.</w:t>
      </w:r>
    </w:p>
    <w:p>
      <w:r>
        <w:rPr>
          <w:b/>
          <w:color w:val="000000"/>
          <w:sz w:val="24"/>
          <w:u w:val="none"/>
        </w:rPr>
        <w:t xml:space="preserve">21) </w:t>
      </w:r>
      <w:r>
        <w:rPr>
          <w:b/>
          <w:color w:val="B8860B"/>
          <w:sz w:val="24"/>
        </w:rPr>
        <w:t xml:space="preserve">By 8 p.m., we </w:t>
      </w:r>
      <w:r>
        <w:rPr>
          <w:b/>
          <w:color w:val="000000"/>
          <w:sz w:val="24"/>
          <w:u w:val="single"/>
        </w:rPr>
        <w:t>(will have finished)</w:t>
      </w:r>
      <w:r>
        <w:rPr>
          <w:b/>
          <w:color w:val="B8860B"/>
          <w:sz w:val="24"/>
        </w:rPr>
        <w:t xml:space="preserve"> the move-out cleaning and </w:t>
      </w:r>
      <w:r>
        <w:rPr>
          <w:b/>
          <w:color w:val="000000"/>
          <w:sz w:val="24"/>
          <w:u w:val="single"/>
        </w:rPr>
        <w:t>(will be handing)</w:t>
      </w:r>
      <w:r>
        <w:rPr>
          <w:b/>
          <w:color w:val="B8860B"/>
          <w:sz w:val="24"/>
        </w:rPr>
        <w:t xml:space="preserve"> over the keys.</w:t>
      </w:r>
    </w:p>
    <w:p>
      <w:r>
        <w:rPr>
          <w:rFonts w:ascii="Noto Sans Thai" w:hAnsi="Noto Sans Thai"/>
          <w:i/>
          <w:color w:val="006400"/>
          <w:sz w:val="22"/>
        </w:rPr>
        <w:t>(ภายในสองทุ่ม เราจะทำความสะอาดย้ายออกเสร็จ และจะกำลังส่งมอบกุญแจ)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finished + will be handing — Future Perfect + Future Continuous.</w:t>
      </w:r>
    </w:p>
    <w:p>
      <w:r>
        <w:rPr>
          <w:i/>
          <w:color w:val="660099"/>
        </w:rPr>
        <w:t>คำอธิบาย: เสร็จหนึ่งอย่าง (FPerf) และอีกอย่างกำลังทำอยู่ ณ เวลานั้น (FCont).</w:t>
      </w:r>
    </w:p>
    <w:p>
      <w:r>
        <w:rPr>
          <w:b/>
          <w:color w:val="000000"/>
          <w:sz w:val="24"/>
          <w:u w:val="none"/>
        </w:rPr>
        <w:t xml:space="preserve">22)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 been waiting)</w:t>
      </w:r>
      <w:r>
        <w:rPr>
          <w:b/>
          <w:color w:val="B8860B"/>
          <w:sz w:val="24"/>
        </w:rPr>
        <w:t xml:space="preserve"> for approval while the manager </w:t>
      </w:r>
      <w:r>
        <w:rPr>
          <w:b/>
          <w:color w:val="000000"/>
          <w:sz w:val="24"/>
          <w:u w:val="single"/>
        </w:rPr>
        <w:t>(was reviewing)</w:t>
      </w:r>
      <w:r>
        <w:rPr>
          <w:b/>
          <w:color w:val="B8860B"/>
          <w:sz w:val="24"/>
        </w:rPr>
        <w:t xml:space="preserve"> their references.</w:t>
      </w:r>
    </w:p>
    <w:p>
      <w:r>
        <w:rPr>
          <w:rFonts w:ascii="Noto Sans Thai" w:hAnsi="Noto Sans Thai"/>
          <w:i/>
          <w:color w:val="006400"/>
          <w:sz w:val="22"/>
        </w:rPr>
        <w:t>(พวกเขารอการอนุมัติอยู่ ขณะผู้จัดการกำลังตรวจสอบเอกสารอ้างอิง)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waiting + was reviewing — Past Perfect Continuous + Past Continuous.</w:t>
      </w:r>
    </w:p>
    <w:p>
      <w:r>
        <w:rPr>
          <w:i/>
          <w:color w:val="660099"/>
        </w:rPr>
        <w:t>คำอธิบาย: PPC (รออย่างต่อเนื่อง) + PC (อีกเหตุการณ์กำลังเกิดขึ้น).</w:t>
      </w:r>
    </w:p>
    <w:p>
      <w:r>
        <w:rPr>
          <w:b/>
          <w:color w:val="000000"/>
          <w:sz w:val="24"/>
          <w:u w:val="none"/>
        </w:rPr>
        <w:t xml:space="preserve">23)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(have been saving)</w:t>
      </w:r>
      <w:r>
        <w:rPr>
          <w:b/>
          <w:color w:val="B8860B"/>
          <w:sz w:val="24"/>
        </w:rPr>
        <w:t xml:space="preserve"> for the deposit because the landlord </w:t>
      </w:r>
      <w:r>
        <w:rPr>
          <w:b/>
          <w:color w:val="000000"/>
          <w:sz w:val="24"/>
          <w:u w:val="single"/>
        </w:rPr>
        <w:t>(has increased)</w:t>
      </w:r>
      <w:r>
        <w:rPr>
          <w:b/>
          <w:color w:val="B8860B"/>
          <w:sz w:val="24"/>
        </w:rPr>
        <w:t xml:space="preserve"> it this year.</w:t>
      </w:r>
    </w:p>
    <w:p>
      <w:r>
        <w:rPr>
          <w:rFonts w:ascii="Noto Sans Thai" w:hAnsi="Noto Sans Thai"/>
          <w:i/>
          <w:color w:val="006400"/>
          <w:sz w:val="22"/>
        </w:rPr>
        <w:t>(เราเก็บเงินสำหรับมัดจำเพราะเจ้าของบ้านได้เพิ่มจำนวนในปีนี้)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been saving + has increased — Present Perfect Continuous + Present Perfect.</w:t>
      </w:r>
    </w:p>
    <w:p>
      <w:r>
        <w:rPr>
          <w:i/>
          <w:color w:val="660099"/>
        </w:rPr>
        <w:t>คำอธิบาย: PPC (กระทำต่อเนื่อง) + PresPerf (การเปลี่ยนแปลงในปีนี้).</w:t>
      </w:r>
    </w:p>
    <w:p>
      <w:r>
        <w:rPr>
          <w:b/>
          <w:color w:val="000000"/>
          <w:sz w:val="24"/>
          <w:u w:val="none"/>
        </w:rPr>
        <w:t xml:space="preserve">24) </w:t>
      </w:r>
      <w:r>
        <w:rPr>
          <w:b/>
          <w:color w:val="B8860B"/>
          <w:sz w:val="24"/>
        </w:rPr>
        <w:t xml:space="preserve">While the agent </w:t>
      </w:r>
      <w:r>
        <w:rPr>
          <w:b/>
          <w:color w:val="000000"/>
          <w:sz w:val="24"/>
          <w:u w:val="single"/>
        </w:rPr>
        <w:t>(was drafting)</w:t>
      </w:r>
      <w:r>
        <w:rPr>
          <w:b/>
          <w:color w:val="B8860B"/>
          <w:sz w:val="24"/>
        </w:rPr>
        <w:t xml:space="preserve"> the addendum, we </w:t>
      </w:r>
      <w:r>
        <w:rPr>
          <w:b/>
          <w:color w:val="000000"/>
          <w:sz w:val="24"/>
          <w:u w:val="single"/>
        </w:rPr>
        <w:t>(were discussing)</w:t>
      </w:r>
      <w:r>
        <w:rPr>
          <w:b/>
          <w:color w:val="B8860B"/>
          <w:sz w:val="24"/>
        </w:rPr>
        <w:t xml:space="preserve"> the notice period.</w:t>
      </w:r>
    </w:p>
    <w:p>
      <w:r>
        <w:rPr>
          <w:rFonts w:ascii="Noto Sans Thai" w:hAnsi="Noto Sans Thai"/>
          <w:i/>
          <w:color w:val="006400"/>
          <w:sz w:val="22"/>
        </w:rPr>
        <w:t>(ขณะเอเจนต์กำลังร่างภาคผนวก เรากำลังหารือเรื่องระยะเวลาแจ้งออก)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was drafting + were discussing — two Past Continuous actions.</w:t>
      </w:r>
    </w:p>
    <w:p>
      <w:r>
        <w:rPr>
          <w:i/>
          <w:color w:val="660099"/>
        </w:rPr>
        <w:t>คำอธิบาย: Past Continuous สองเหตุการณ์เกิดควบคู่.</w:t>
      </w:r>
    </w:p>
    <w:p>
      <w:r>
        <w:rPr>
          <w:b/>
          <w:color w:val="000000"/>
          <w:sz w:val="24"/>
          <w:u w:val="none"/>
        </w:rPr>
        <w:t xml:space="preserve">25) </w:t>
      </w:r>
      <w:r>
        <w:rPr>
          <w:b/>
          <w:color w:val="B8860B"/>
          <w:sz w:val="24"/>
        </w:rPr>
        <w:t xml:space="preserve">By the time we get there, the tenants </w:t>
      </w:r>
      <w:r>
        <w:rPr>
          <w:b/>
          <w:color w:val="000000"/>
          <w:sz w:val="24"/>
          <w:u w:val="single"/>
        </w:rPr>
        <w:t>(will have been moving)</w:t>
      </w:r>
      <w:r>
        <w:rPr>
          <w:b/>
          <w:color w:val="B8860B"/>
          <w:sz w:val="24"/>
        </w:rPr>
        <w:t xml:space="preserve"> furniture for three hours.</w:t>
      </w:r>
    </w:p>
    <w:p>
      <w:r>
        <w:rPr>
          <w:rFonts w:ascii="Noto Sans Thai" w:hAnsi="Noto Sans Thai"/>
          <w:i/>
          <w:color w:val="006400"/>
          <w:sz w:val="22"/>
        </w:rPr>
        <w:t>(ตอนที่เราไปถึง ผู้เช่าจะย้ายของมาแล้วเป็นเวลา 3 ชั่วโมง)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been moving — Future Perfect Continuous (duration to a future point).</w:t>
      </w:r>
    </w:p>
    <w:p>
      <w:r>
        <w:rPr>
          <w:i/>
          <w:color w:val="660099"/>
        </w:rPr>
        <w:t>คำอธิบาย: FPC — ระยะเวลาถึงจุดเวลาในอนาคต.</w:t>
      </w:r>
    </w:p>
    <w:p>
      <w:r>
        <w:rPr>
          <w:b/>
          <w:color w:val="000000"/>
          <w:sz w:val="24"/>
          <w:u w:val="none"/>
        </w:rPr>
        <w:t xml:space="preserve">26) </w:t>
      </w:r>
      <w:r>
        <w:rPr>
          <w:b/>
          <w:color w:val="B8860B"/>
          <w:sz w:val="24"/>
        </w:rPr>
        <w:t xml:space="preserve">After the leak, the building </w:t>
      </w:r>
      <w:r>
        <w:rPr>
          <w:b/>
          <w:color w:val="000000"/>
          <w:sz w:val="24"/>
          <w:u w:val="single"/>
        </w:rPr>
        <w:t>(was being repaired)</w:t>
      </w:r>
      <w:r>
        <w:rPr>
          <w:b/>
          <w:color w:val="B8860B"/>
          <w:sz w:val="24"/>
        </w:rPr>
        <w:t xml:space="preserve"> for weeks while we </w:t>
      </w:r>
      <w:r>
        <w:rPr>
          <w:b/>
          <w:color w:val="000000"/>
          <w:sz w:val="24"/>
          <w:u w:val="single"/>
        </w:rPr>
        <w:t>(were staying)</w:t>
      </w:r>
      <w:r>
        <w:rPr>
          <w:b/>
          <w:color w:val="B8860B"/>
          <w:sz w:val="24"/>
        </w:rPr>
        <w:t xml:space="preserve"> in a hotel.</w:t>
      </w:r>
    </w:p>
    <w:p>
      <w:r>
        <w:rPr>
          <w:rFonts w:ascii="Noto Sans Thai" w:hAnsi="Noto Sans Thai"/>
          <w:i/>
          <w:color w:val="006400"/>
          <w:sz w:val="22"/>
        </w:rPr>
        <w:t>(หลังมีน้ำรั่ว อาคารถูกซ่อมอยู่นานหลายสัปดาห์ ขณะที่เราพักโรงแรม)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was being repaired + were staying — Past Continuous (passive) + Past Continuous (active).</w:t>
      </w:r>
    </w:p>
    <w:p>
      <w:r>
        <w:rPr>
          <w:i/>
          <w:color w:val="660099"/>
        </w:rPr>
        <w:t>คำอธิบาย: Past Continuous รูปถูกกระทำ + รูปปกติพร้อมกัน.</w:t>
      </w:r>
    </w:p>
    <w:p>
      <w:r>
        <w:rPr>
          <w:b/>
          <w:color w:val="000000"/>
          <w:sz w:val="24"/>
          <w:u w:val="none"/>
        </w:rPr>
        <w:t xml:space="preserve">27)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(will be meeting)</w:t>
      </w:r>
      <w:r>
        <w:rPr>
          <w:b/>
          <w:color w:val="B8860B"/>
          <w:sz w:val="24"/>
        </w:rPr>
        <w:t xml:space="preserve"> the property manager, and by then he </w:t>
      </w:r>
      <w:r>
        <w:rPr>
          <w:b/>
          <w:color w:val="000000"/>
          <w:sz w:val="24"/>
          <w:u w:val="single"/>
        </w:rPr>
        <w:t>(will have reviewed)</w:t>
      </w:r>
      <w:r>
        <w:rPr>
          <w:b/>
          <w:color w:val="B8860B"/>
          <w:sz w:val="24"/>
        </w:rPr>
        <w:t xml:space="preserve"> our application.</w:t>
      </w:r>
    </w:p>
    <w:p>
      <w:r>
        <w:rPr>
          <w:rFonts w:ascii="Noto Sans Thai" w:hAnsi="Noto Sans Thai"/>
          <w:i/>
          <w:color w:val="006400"/>
          <w:sz w:val="22"/>
        </w:rPr>
        <w:t>(เราจะพบผู้จัดการทรัพย์สิน และตอนนั้นเขาจะได้ตรวจใบสมัครของเราเสร็จแล้ว)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meeting + will have reviewed — Future Continuous + Future Perfect.</w:t>
      </w:r>
    </w:p>
    <w:p>
      <w:r>
        <w:rPr>
          <w:i/>
          <w:color w:val="660099"/>
        </w:rPr>
        <w:t>คำอธิบาย: กำลังกระทำ ณ เวลาอนาคต + เสร็จก่อนเวลานั้น.</w:t>
      </w:r>
    </w:p>
    <w:p>
      <w:r>
        <w:rPr>
          <w:b/>
          <w:color w:val="000000"/>
          <w:sz w:val="24"/>
          <w:u w:val="none"/>
        </w:rPr>
        <w:t xml:space="preserve">28) </w:t>
      </w:r>
      <w:r>
        <w:rPr>
          <w:b/>
          <w:color w:val="B8860B"/>
          <w:sz w:val="24"/>
        </w:rPr>
        <w:t xml:space="preserve">For two years they </w:t>
      </w:r>
      <w:r>
        <w:rPr>
          <w:b/>
          <w:color w:val="000000"/>
          <w:sz w:val="24"/>
          <w:u w:val="single"/>
        </w:rPr>
        <w:t>(have been renting)</w:t>
      </w:r>
      <w:r>
        <w:rPr>
          <w:b/>
          <w:color w:val="B8860B"/>
          <w:sz w:val="24"/>
        </w:rPr>
        <w:t xml:space="preserve"> a furnished flat, but last month they </w:t>
      </w:r>
      <w:r>
        <w:rPr>
          <w:b/>
          <w:color w:val="000000"/>
          <w:sz w:val="24"/>
          <w:u w:val="single"/>
        </w:rPr>
        <w:t>(moved)</w:t>
      </w:r>
      <w:r>
        <w:rPr>
          <w:b/>
          <w:color w:val="B8860B"/>
          <w:sz w:val="24"/>
        </w:rPr>
        <w:t xml:space="preserve"> to an unfurnished one.</w:t>
      </w:r>
    </w:p>
    <w:p>
      <w:r>
        <w:rPr>
          <w:rFonts w:ascii="Noto Sans Thai" w:hAnsi="Noto Sans Thai"/>
          <w:i/>
          <w:color w:val="006400"/>
          <w:sz w:val="22"/>
        </w:rPr>
        <w:t>(ตลอดสองปี พวกเขาเช่าห้องที่มีเฟอร์นิเจอร์ แต่เดือนที่แล้วได้ย้ายไปห้องไม่มีเฟอร์นิเจอร์)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been renting + moved — Present Perfect Continuous + Past Simple.</w:t>
      </w:r>
    </w:p>
    <w:p>
      <w:r>
        <w:rPr>
          <w:i/>
          <w:color w:val="660099"/>
        </w:rPr>
        <w:t>คำอธิบาย: PPC (ระยะเวลาต่อเนื่อง) + Past Simple (เหตุการณ์จุดเดียวในอดีต).</w:t>
      </w:r>
    </w:p>
    <w:p>
      <w:r>
        <w:rPr>
          <w:b/>
          <w:color w:val="000000"/>
          <w:sz w:val="24"/>
          <w:u w:val="none"/>
        </w:rPr>
        <w:t xml:space="preserve">29) </w:t>
      </w:r>
      <w:r>
        <w:rPr>
          <w:b/>
          <w:color w:val="B8860B"/>
          <w:sz w:val="24"/>
        </w:rPr>
        <w:t xml:space="preserve">Before we viewed the place, the agent </w:t>
      </w:r>
      <w:r>
        <w:rPr>
          <w:b/>
          <w:color w:val="000000"/>
          <w:sz w:val="24"/>
          <w:u w:val="single"/>
        </w:rPr>
        <w:t>(had uploaded)</w:t>
      </w:r>
      <w:r>
        <w:rPr>
          <w:b/>
          <w:color w:val="B8860B"/>
          <w:sz w:val="24"/>
        </w:rPr>
        <w:t xml:space="preserve"> new photos and </w:t>
      </w:r>
      <w:r>
        <w:rPr>
          <w:b/>
          <w:color w:val="000000"/>
          <w:sz w:val="24"/>
          <w:u w:val="single"/>
        </w:rPr>
        <w:t>(had updated)</w:t>
      </w:r>
      <w:r>
        <w:rPr>
          <w:b/>
          <w:color w:val="B8860B"/>
          <w:sz w:val="24"/>
        </w:rPr>
        <w:t xml:space="preserve"> the listing.</w:t>
      </w:r>
    </w:p>
    <w:p>
      <w:r>
        <w:rPr>
          <w:rFonts w:ascii="Noto Sans Thai" w:hAnsi="Noto Sans Thai"/>
          <w:i/>
          <w:color w:val="006400"/>
          <w:sz w:val="22"/>
        </w:rPr>
        <w:t>(ก่อนที่เราจะไปดูที่ เอเจนต์ได้อัปโหลดรูปใหม่และอัปเดตประกาศแล้ว)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uploaded + had updated — two Past Perfect actions.</w:t>
      </w:r>
    </w:p>
    <w:p>
      <w:r>
        <w:rPr>
          <w:i/>
          <w:color w:val="660099"/>
        </w:rPr>
        <w:t>คำอธิบาย: Past Perfect สองเหตุการณ์ที่เกิดก่อน.</w:t>
      </w:r>
    </w:p>
    <w:p>
      <w:r>
        <w:rPr>
          <w:b/>
          <w:color w:val="000000"/>
          <w:sz w:val="24"/>
          <w:u w:val="none"/>
        </w:rPr>
        <w:t xml:space="preserve">30) </w:t>
      </w:r>
      <w:r>
        <w:rPr>
          <w:b/>
          <w:color w:val="B8860B"/>
          <w:sz w:val="24"/>
        </w:rPr>
        <w:t xml:space="preserve">Next week at 5, the handyman </w:t>
      </w:r>
      <w:r>
        <w:rPr>
          <w:b/>
          <w:color w:val="000000"/>
          <w:sz w:val="24"/>
          <w:u w:val="single"/>
        </w:rPr>
        <w:t>(will be installing)</w:t>
      </w:r>
      <w:r>
        <w:rPr>
          <w:b/>
          <w:color w:val="B8860B"/>
          <w:sz w:val="24"/>
        </w:rPr>
        <w:t xml:space="preserve"> a new lock, and by 6 he </w:t>
      </w:r>
      <w:r>
        <w:rPr>
          <w:b/>
          <w:color w:val="000000"/>
          <w:sz w:val="24"/>
          <w:u w:val="single"/>
        </w:rPr>
        <w:t>(will have finished)</w:t>
      </w:r>
      <w:r>
        <w:rPr>
          <w:b/>
          <w:color w:val="B8860B"/>
          <w:sz w:val="24"/>
        </w:rPr>
        <w:t xml:space="preserve"> the job.</w:t>
      </w:r>
    </w:p>
    <w:p>
      <w:r>
        <w:rPr>
          <w:rFonts w:ascii="Noto Sans Thai" w:hAnsi="Noto Sans Thai"/>
          <w:i/>
          <w:color w:val="006400"/>
          <w:sz w:val="22"/>
        </w:rPr>
        <w:t>(สัปดาห์หน้าตอน 5 โมง ช่างจะกำลังติดตั้งกุญแจใหม่ และตอน 6 โมงเขาจะทำงานเสร็จแล้ว)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installing + will have finished — Future Continuous + Future Perfect.</w:t>
      </w:r>
    </w:p>
    <w:p>
      <w:r>
        <w:rPr>
          <w:i/>
          <w:color w:val="660099"/>
        </w:rPr>
        <w:t>คำอธิบาย: ทำอยู่ ณ เวลาในอนาคต และเสร็จภายในเวลาถัดมา.</w:t>
      </w:r>
    </w:p>
    <w:p>
      <w:r>
        <w:rPr>
          <w:b/>
          <w:color w:val="000000"/>
          <w:sz w:val="24"/>
          <w:u w:val="none"/>
        </w:rPr>
        <w:t xml:space="preserve">31) </w:t>
      </w:r>
      <w:r>
        <w:rPr>
          <w:b/>
          <w:color w:val="B8860B"/>
          <w:sz w:val="24"/>
        </w:rPr>
        <w:t xml:space="preserve">I </w:t>
      </w:r>
      <w:r>
        <w:rPr>
          <w:b/>
          <w:color w:val="000000"/>
          <w:sz w:val="24"/>
          <w:u w:val="single"/>
        </w:rPr>
        <w:t>(have already sent)</w:t>
      </w:r>
      <w:r>
        <w:rPr>
          <w:b/>
          <w:color w:val="B8860B"/>
          <w:sz w:val="24"/>
        </w:rPr>
        <w:t xml:space="preserve"> the notice to vacate, so we </w:t>
      </w:r>
      <w:r>
        <w:rPr>
          <w:b/>
          <w:color w:val="000000"/>
          <w:sz w:val="24"/>
          <w:u w:val="single"/>
        </w:rPr>
        <w:t>(are packing)</w:t>
      </w:r>
      <w:r>
        <w:rPr>
          <w:b/>
          <w:color w:val="B8860B"/>
          <w:sz w:val="24"/>
        </w:rPr>
        <w:t xml:space="preserve"> now.</w:t>
      </w:r>
    </w:p>
    <w:p>
      <w:r>
        <w:rPr>
          <w:rFonts w:ascii="Noto Sans Thai" w:hAnsi="Noto Sans Thai"/>
          <w:i/>
          <w:color w:val="006400"/>
          <w:sz w:val="22"/>
        </w:rPr>
        <w:t>(ฉันได้ส่งหนังสือแจ้งย้ายออกแล้ว ดังนั้นตอนนี้เรากำลังเก็บของ)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already sent + are packing — Present Perfect + Present Continuous.</w:t>
      </w:r>
    </w:p>
    <w:p>
      <w:r>
        <w:rPr>
          <w:i/>
          <w:color w:val="660099"/>
        </w:rPr>
        <w:t>คำอธิบาย: ผลลัพธ์ที่เกิดขึ้นแล้ว + การกระทำกำลังดำเนินอยู่ตอนนี้.</w:t>
      </w:r>
    </w:p>
    <w:p>
      <w:r>
        <w:rPr>
          <w:b/>
          <w:color w:val="000000"/>
          <w:sz w:val="24"/>
          <w:u w:val="none"/>
        </w:rPr>
        <w:t xml:space="preserve">32) </w:t>
      </w:r>
      <w:r>
        <w:rPr>
          <w:b/>
          <w:color w:val="B8860B"/>
          <w:sz w:val="24"/>
        </w:rPr>
        <w:t xml:space="preserve">By last Friday, we </w:t>
      </w:r>
      <w:r>
        <w:rPr>
          <w:b/>
          <w:color w:val="000000"/>
          <w:sz w:val="24"/>
          <w:u w:val="single"/>
        </w:rPr>
        <w:t>(had been waiting)</w:t>
      </w:r>
      <w:r>
        <w:rPr>
          <w:b/>
          <w:color w:val="B8860B"/>
          <w:sz w:val="24"/>
        </w:rPr>
        <w:t xml:space="preserve"> for the deposit refund for two weeks.</w:t>
      </w:r>
    </w:p>
    <w:p>
      <w:r>
        <w:rPr>
          <w:rFonts w:ascii="Noto Sans Thai" w:hAnsi="Noto Sans Thai"/>
          <w:i/>
          <w:color w:val="006400"/>
          <w:sz w:val="22"/>
        </w:rPr>
        <w:t>(ถึงวันศุกร์ที่แล้ว เรารอการคืนมัดจำมาแล้วสองสัปดาห์)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waiting — Past Perfect Continuous (duration to a past point).</w:t>
      </w:r>
    </w:p>
    <w:p>
      <w:r>
        <w:rPr>
          <w:i/>
          <w:color w:val="660099"/>
        </w:rPr>
        <w:t>คำอธิบาย: PPC — ระยะเวลาก่อนถึงวันศุกร์.</w:t>
      </w:r>
    </w:p>
    <w:p>
      <w:r>
        <w:rPr>
          <w:b/>
          <w:color w:val="000000"/>
          <w:sz w:val="24"/>
          <w:u w:val="none"/>
        </w:rPr>
        <w:t xml:space="preserve">33) </w:t>
      </w:r>
      <w:r>
        <w:rPr>
          <w:b/>
          <w:color w:val="B8860B"/>
          <w:sz w:val="24"/>
        </w:rPr>
        <w:t xml:space="preserve">Tomorrow at 10, the tenants </w:t>
      </w:r>
      <w:r>
        <w:rPr>
          <w:b/>
          <w:color w:val="000000"/>
          <w:sz w:val="24"/>
          <w:u w:val="single"/>
        </w:rPr>
        <w:t>(will be signing)</w:t>
      </w:r>
      <w:r>
        <w:rPr>
          <w:b/>
          <w:color w:val="B8860B"/>
          <w:sz w:val="24"/>
        </w:rPr>
        <w:t xml:space="preserve"> the renewal, and the agent </w:t>
      </w:r>
      <w:r>
        <w:rPr>
          <w:b/>
          <w:color w:val="000000"/>
          <w:sz w:val="24"/>
          <w:u w:val="single"/>
        </w:rPr>
        <w:t>(will be witnessing)</w:t>
      </w:r>
      <w:r>
        <w:rPr>
          <w:b/>
          <w:color w:val="B8860B"/>
          <w:sz w:val="24"/>
        </w:rPr>
        <w:t xml:space="preserve"> it.</w:t>
      </w:r>
    </w:p>
    <w:p>
      <w:r>
        <w:rPr>
          <w:rFonts w:ascii="Noto Sans Thai" w:hAnsi="Noto Sans Thai"/>
          <w:i/>
          <w:color w:val="006400"/>
          <w:sz w:val="22"/>
        </w:rPr>
        <w:t>(พรุ่งนี้สิบโมง ผู้เช่าจะกำลังเซ็นต่อสัญญา และเอเจนต์จะกำลังกระทำการเป็นพยาน)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signing + will be witnessing — two Future Continuous actions.</w:t>
      </w:r>
    </w:p>
    <w:p>
      <w:r>
        <w:rPr>
          <w:i/>
          <w:color w:val="660099"/>
        </w:rPr>
        <w:t>คำอธิบาย: Future Continuous สองเหตุการณ์พร้อมกันในอนาคต.</w:t>
      </w:r>
    </w:p>
    <w:p>
      <w:r>
        <w:rPr>
          <w:b/>
          <w:color w:val="000000"/>
          <w:sz w:val="24"/>
          <w:u w:val="none"/>
        </w:rPr>
        <w:t xml:space="preserve">34) </w:t>
      </w:r>
      <w:r>
        <w:rPr>
          <w:b/>
          <w:color w:val="B8860B"/>
          <w:sz w:val="24"/>
        </w:rPr>
        <w:t xml:space="preserve">Since moving in, we </w:t>
      </w:r>
      <w:r>
        <w:rPr>
          <w:b/>
          <w:color w:val="000000"/>
          <w:sz w:val="24"/>
          <w:u w:val="single"/>
        </w:rPr>
        <w:t>(have dealt)</w:t>
      </w:r>
      <w:r>
        <w:rPr>
          <w:b/>
          <w:color w:val="B8860B"/>
          <w:sz w:val="24"/>
        </w:rPr>
        <w:t xml:space="preserve"> with three repair requests.</w:t>
      </w:r>
    </w:p>
    <w:p>
      <w:r>
        <w:rPr>
          <w:rFonts w:ascii="Noto Sans Thai" w:hAnsi="Noto Sans Thai"/>
          <w:i/>
          <w:color w:val="006400"/>
          <w:sz w:val="22"/>
        </w:rPr>
        <w:t>(ตั้งแต่ย้ายเข้า เราได้จัดการคำขอซ่อมสามครั้งแล้ว)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dealt — Present Perfect (experience up to now).</w:t>
      </w:r>
    </w:p>
    <w:p>
      <w:r>
        <w:rPr>
          <w:i/>
          <w:color w:val="660099"/>
        </w:rPr>
        <w:t>คำอธิบาย: Present Perfect — ประสบการณ์ถึงปัจจุบัน.</w:t>
      </w:r>
    </w:p>
    <w:p>
      <w:r>
        <w:rPr>
          <w:b/>
          <w:color w:val="000000"/>
          <w:sz w:val="24"/>
          <w:u w:val="none"/>
        </w:rPr>
        <w:t xml:space="preserve">35) </w:t>
      </w:r>
      <w:r>
        <w:rPr>
          <w:b/>
          <w:color w:val="B8860B"/>
          <w:sz w:val="24"/>
        </w:rPr>
        <w:t xml:space="preserve">At the viewing, the landlord </w:t>
      </w:r>
      <w:r>
        <w:rPr>
          <w:b/>
          <w:color w:val="000000"/>
          <w:sz w:val="24"/>
          <w:u w:val="single"/>
        </w:rPr>
        <w:t>(was explaining)</w:t>
      </w:r>
      <w:r>
        <w:rPr>
          <w:b/>
          <w:color w:val="B8860B"/>
          <w:sz w:val="24"/>
        </w:rPr>
        <w:t xml:space="preserve"> the house rules while we </w:t>
      </w:r>
      <w:r>
        <w:rPr>
          <w:b/>
          <w:color w:val="000000"/>
          <w:sz w:val="24"/>
          <w:u w:val="single"/>
        </w:rPr>
        <w:t>(were taking)</w:t>
      </w:r>
      <w:r>
        <w:rPr>
          <w:b/>
          <w:color w:val="B8860B"/>
          <w:sz w:val="24"/>
        </w:rPr>
        <w:t xml:space="preserve"> notes.</w:t>
      </w:r>
    </w:p>
    <w:p>
      <w:r>
        <w:rPr>
          <w:rFonts w:ascii="Noto Sans Thai" w:hAnsi="Noto Sans Thai"/>
          <w:i/>
          <w:color w:val="006400"/>
          <w:sz w:val="22"/>
        </w:rPr>
        <w:t>(ตอนเข้าชม เจ้าของบ้านกำลังอธิบายกฎของบ้าน ในขณะที่พวกเรากำลังจดบันทึก)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was explaining + were taking — two Past Continuous actions.</w:t>
      </w:r>
    </w:p>
    <w:p>
      <w:r>
        <w:rPr>
          <w:i/>
          <w:color w:val="660099"/>
        </w:rPr>
        <w:t>คำอธิบาย: Past Continuous สองเหตุการณ์พร้อมกัน.</w:t>
      </w:r>
    </w:p>
    <w:p>
      <w:r>
        <w:rPr>
          <w:b/>
          <w:color w:val="000000"/>
          <w:sz w:val="24"/>
          <w:u w:val="none"/>
        </w:rPr>
        <w:t xml:space="preserve">36) </w:t>
      </w:r>
      <w:r>
        <w:rPr>
          <w:b/>
          <w:color w:val="B8860B"/>
          <w:sz w:val="24"/>
        </w:rPr>
        <w:t xml:space="preserve">By the end of this month, we </w:t>
      </w:r>
      <w:r>
        <w:rPr>
          <w:b/>
          <w:color w:val="000000"/>
          <w:sz w:val="24"/>
          <w:u w:val="single"/>
        </w:rPr>
        <w:t>(will have paid)</w:t>
      </w:r>
      <w:r>
        <w:rPr>
          <w:b/>
          <w:color w:val="B8860B"/>
          <w:sz w:val="24"/>
        </w:rPr>
        <w:t xml:space="preserve"> rent for twelve months in total.</w:t>
      </w:r>
    </w:p>
    <w:p>
      <w:r>
        <w:rPr>
          <w:rFonts w:ascii="Noto Sans Thai" w:hAnsi="Noto Sans Thai"/>
          <w:i/>
          <w:color w:val="006400"/>
          <w:sz w:val="22"/>
        </w:rPr>
        <w:t>(ภายในสิ้นเดือนนี้ เราจะจ่ายค่าเช่าครบสิบสองเดือนแล้ว)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paid — Future Perfect.</w:t>
      </w:r>
    </w:p>
    <w:p>
      <w:r>
        <w:rPr>
          <w:i/>
          <w:color w:val="660099"/>
        </w:rPr>
        <w:t>คำอธิบาย: Future Perfect — เสร็จสิ้นก่อนสิ้นเดือน.</w:t>
      </w:r>
    </w:p>
    <w:p>
      <w:r>
        <w:rPr>
          <w:b/>
          <w:color w:val="000000"/>
          <w:sz w:val="24"/>
          <w:u w:val="none"/>
        </w:rPr>
        <w:t xml:space="preserve">37) </w:t>
      </w:r>
      <w:r>
        <w:rPr>
          <w:b/>
          <w:color w:val="B8860B"/>
          <w:sz w:val="24"/>
        </w:rPr>
        <w:t xml:space="preserve">We </w:t>
      </w:r>
      <w:r>
        <w:rPr>
          <w:b/>
          <w:color w:val="000000"/>
          <w:sz w:val="24"/>
          <w:u w:val="single"/>
        </w:rPr>
        <w:t>(have been discussing)</w:t>
      </w:r>
      <w:r>
        <w:rPr>
          <w:b/>
          <w:color w:val="B8860B"/>
          <w:sz w:val="24"/>
        </w:rPr>
        <w:t xml:space="preserve"> a rent discount because the elevator </w:t>
      </w:r>
      <w:r>
        <w:rPr>
          <w:b/>
          <w:color w:val="000000"/>
          <w:sz w:val="24"/>
          <w:u w:val="single"/>
        </w:rPr>
        <w:t>(has been breaking)</w:t>
      </w:r>
      <w:r>
        <w:rPr>
          <w:b/>
          <w:color w:val="B8860B"/>
          <w:sz w:val="24"/>
        </w:rPr>
        <w:t xml:space="preserve"> down lately.</w:t>
      </w:r>
    </w:p>
    <w:p>
      <w:r>
        <w:rPr>
          <w:rFonts w:ascii="Noto Sans Thai" w:hAnsi="Noto Sans Thai"/>
          <w:i/>
          <w:color w:val="006400"/>
          <w:sz w:val="22"/>
        </w:rPr>
        <w:t>(เรากำลังถกเรื่องส่วนลดค่าเช่า เพราะลิฟต์ช่วงนี้เสียบ่อย)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have been discussing + has been breaking — PPC + PPC.</w:t>
      </w:r>
    </w:p>
    <w:p>
      <w:r>
        <w:rPr>
          <w:i/>
          <w:color w:val="660099"/>
        </w:rPr>
        <w:t>คำอธิบาย: PPC ทั้งสอง — ต่อเนื่องถึงปัจจุบัน.</w:t>
      </w:r>
    </w:p>
    <w:p>
      <w:r>
        <w:rPr>
          <w:b/>
          <w:color w:val="000000"/>
          <w:sz w:val="24"/>
          <w:u w:val="none"/>
        </w:rPr>
        <w:t xml:space="preserve">38) </w:t>
      </w:r>
      <w:r>
        <w:rPr>
          <w:b/>
          <w:color w:val="B8860B"/>
          <w:sz w:val="24"/>
        </w:rPr>
        <w:t xml:space="preserve">Last year we </w:t>
      </w:r>
      <w:r>
        <w:rPr>
          <w:b/>
          <w:color w:val="000000"/>
          <w:sz w:val="24"/>
          <w:u w:val="single"/>
        </w:rPr>
        <w:t>(were subletting)</w:t>
      </w:r>
      <w:r>
        <w:rPr>
          <w:b/>
          <w:color w:val="B8860B"/>
          <w:sz w:val="24"/>
        </w:rPr>
        <w:t xml:space="preserve"> the spare room while we </w:t>
      </w:r>
      <w:r>
        <w:rPr>
          <w:b/>
          <w:color w:val="000000"/>
          <w:sz w:val="24"/>
          <w:u w:val="single"/>
        </w:rPr>
        <w:t>(were traveling)</w:t>
      </w:r>
      <w:r>
        <w:rPr>
          <w:b/>
          <w:color w:val="B8860B"/>
          <w:sz w:val="24"/>
        </w:rPr>
        <w:t xml:space="preserve"> abroad.</w:t>
      </w:r>
    </w:p>
    <w:p>
      <w:r>
        <w:rPr>
          <w:rFonts w:ascii="Noto Sans Thai" w:hAnsi="Noto Sans Thai"/>
          <w:i/>
          <w:color w:val="006400"/>
          <w:sz w:val="22"/>
        </w:rPr>
        <w:t>(ปีที่แล้ว เราปล่อยเช่าห้องว่างขณะที่เรากำลังเดินทางต่างประเทศ)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were subletting + were traveling — two Past Continuous actions.</w:t>
      </w:r>
    </w:p>
    <w:p>
      <w:r>
        <w:rPr>
          <w:i/>
          <w:color w:val="660099"/>
        </w:rPr>
        <w:t>คำอธิบาย: Past Continuous สองเหตุการณ์คู่ขนาน.</w:t>
      </w:r>
    </w:p>
    <w:p>
      <w:r>
        <w:rPr>
          <w:b/>
          <w:color w:val="000000"/>
          <w:sz w:val="24"/>
          <w:u w:val="none"/>
        </w:rPr>
        <w:t xml:space="preserve">39) </w:t>
      </w:r>
      <w:r>
        <w:rPr>
          <w:b/>
          <w:color w:val="B8860B"/>
          <w:sz w:val="24"/>
        </w:rPr>
        <w:t xml:space="preserve">If the roofers finish by noon, maintenance </w:t>
      </w:r>
      <w:r>
        <w:rPr>
          <w:b/>
          <w:color w:val="000000"/>
          <w:sz w:val="24"/>
          <w:u w:val="single"/>
        </w:rPr>
        <w:t>(will have scheduled)</w:t>
      </w:r>
      <w:r>
        <w:rPr>
          <w:b/>
          <w:color w:val="B8860B"/>
          <w:sz w:val="24"/>
        </w:rPr>
        <w:t xml:space="preserve"> the inspection for the afternoon.</w:t>
      </w:r>
    </w:p>
    <w:p>
      <w:r>
        <w:rPr>
          <w:rFonts w:ascii="Noto Sans Thai" w:hAnsi="Noto Sans Thai"/>
          <w:i/>
          <w:color w:val="006400"/>
          <w:sz w:val="22"/>
        </w:rPr>
        <w:t>(ถ้าช่างมุงหลังคาทำเสร็จภายในเที่ยง ทีมซ่อมบำรุงจะได้กำหนดการตรวจไว้สำหรับตอนบ่ายแล้ว)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scheduled — Future Perfect after condition (by noon).</w:t>
      </w:r>
    </w:p>
    <w:p>
      <w:r>
        <w:rPr>
          <w:i/>
          <w:color w:val="660099"/>
        </w:rPr>
        <w:t>คำอธิบาย: Future Perfect — เสร็จภายในเวลาที่กำหนดหลังเงื่อนไข.</w:t>
      </w:r>
    </w:p>
    <w:p>
      <w:r>
        <w:rPr>
          <w:b/>
          <w:color w:val="000000"/>
          <w:sz w:val="24"/>
          <w:u w:val="none"/>
        </w:rPr>
        <w:t xml:space="preserve">40) </w:t>
      </w:r>
      <w:r>
        <w:rPr>
          <w:b/>
          <w:color w:val="B8860B"/>
          <w:sz w:val="24"/>
        </w:rPr>
        <w:t xml:space="preserve">They </w:t>
      </w:r>
      <w:r>
        <w:rPr>
          <w:b/>
          <w:color w:val="000000"/>
          <w:sz w:val="24"/>
          <w:u w:val="single"/>
        </w:rPr>
        <w:t>(had been living)</w:t>
      </w:r>
      <w:r>
        <w:rPr>
          <w:b/>
          <w:color w:val="B8860B"/>
          <w:sz w:val="24"/>
        </w:rPr>
        <w:t xml:space="preserve"> with a roommate before they </w:t>
      </w:r>
      <w:r>
        <w:rPr>
          <w:b/>
          <w:color w:val="000000"/>
          <w:sz w:val="24"/>
          <w:u w:val="single"/>
        </w:rPr>
        <w:t>(moved)</w:t>
      </w:r>
      <w:r>
        <w:rPr>
          <w:b/>
          <w:color w:val="B8860B"/>
          <w:sz w:val="24"/>
        </w:rPr>
        <w:t xml:space="preserve"> into a studio.</w:t>
      </w:r>
    </w:p>
    <w:p>
      <w:r>
        <w:rPr>
          <w:rFonts w:ascii="Noto Sans Thai" w:hAnsi="Noto Sans Thai"/>
          <w:i/>
          <w:color w:val="006400"/>
          <w:sz w:val="22"/>
        </w:rPr>
        <w:t>(ก่อนย้ายไปอยู่สตูดิโอ พวกเขาอยู่กับรูมเมทมาก่อน)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living + moved — PPC + Past Simple.</w:t>
      </w:r>
    </w:p>
    <w:p>
      <w:r>
        <w:rPr>
          <w:i/>
          <w:color w:val="660099"/>
        </w:rPr>
        <w:t>คำอธิบาย: PPC (ระยะเวลา) ก่อน Past Simple (เหตุการณ์ย้าย).</w:t>
      </w:r>
    </w:p>
    <w:p>
      <w:r>
        <w:rPr>
          <w:b/>
          <w:color w:val="000000"/>
          <w:sz w:val="24"/>
          <w:u w:val="none"/>
        </w:rPr>
        <w:t xml:space="preserve">41) </w:t>
      </w:r>
      <w:r>
        <w:rPr>
          <w:b/>
          <w:color w:val="B8860B"/>
          <w:sz w:val="24"/>
        </w:rPr>
        <w:t xml:space="preserve">By the time the notice period ends, we </w:t>
      </w:r>
      <w:r>
        <w:rPr>
          <w:b/>
          <w:color w:val="000000"/>
          <w:sz w:val="24"/>
          <w:u w:val="single"/>
        </w:rPr>
        <w:t>(will have arranged)</w:t>
      </w:r>
      <w:r>
        <w:rPr>
          <w:b/>
          <w:color w:val="B8860B"/>
          <w:sz w:val="24"/>
        </w:rPr>
        <w:t xml:space="preserve"> movers and </w:t>
      </w:r>
      <w:r>
        <w:rPr>
          <w:b/>
          <w:color w:val="000000"/>
          <w:sz w:val="24"/>
          <w:u w:val="single"/>
        </w:rPr>
        <w:t>(will have cleaned)</w:t>
      </w:r>
      <w:r>
        <w:rPr>
          <w:b/>
          <w:color w:val="B8860B"/>
          <w:sz w:val="24"/>
        </w:rPr>
        <w:t xml:space="preserve"> the flat.</w:t>
      </w:r>
    </w:p>
    <w:p>
      <w:r>
        <w:rPr>
          <w:rFonts w:ascii="Noto Sans Thai" w:hAnsi="Noto Sans Thai"/>
          <w:i/>
          <w:color w:val="006400"/>
          <w:sz w:val="22"/>
        </w:rPr>
        <w:t>(เมื่อครบกำหนดแจ้งออก เราจะจัดการเรื่องคนขนของและทำความสะอาดห้องเสร็จแล้ว)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arranged + will have cleaned — two Future Perfect actions.</w:t>
      </w:r>
    </w:p>
    <w:p>
      <w:r>
        <w:rPr>
          <w:i/>
          <w:color w:val="660099"/>
        </w:rPr>
        <w:t>คำอธิบาย: Future Perfect สองเหตุการณ์เสร็จก่อนกำหนด.</w:t>
      </w:r>
    </w:p>
    <w:p>
      <w:r>
        <w:rPr>
          <w:b/>
          <w:color w:val="000000"/>
          <w:sz w:val="24"/>
          <w:u w:val="none"/>
        </w:rPr>
        <w:t xml:space="preserve">42) </w:t>
      </w:r>
      <w:r>
        <w:rPr>
          <w:b/>
          <w:color w:val="B8860B"/>
          <w:sz w:val="24"/>
        </w:rPr>
        <w:t xml:space="preserve">For months the landlord </w:t>
      </w:r>
      <w:r>
        <w:rPr>
          <w:b/>
          <w:color w:val="000000"/>
          <w:sz w:val="24"/>
          <w:u w:val="single"/>
        </w:rPr>
        <w:t>(had been ignoring)</w:t>
      </w:r>
      <w:r>
        <w:rPr>
          <w:b/>
          <w:color w:val="B8860B"/>
          <w:sz w:val="24"/>
        </w:rPr>
        <w:t xml:space="preserve"> our emails, but finally he </w:t>
      </w:r>
      <w:r>
        <w:rPr>
          <w:b/>
          <w:color w:val="000000"/>
          <w:sz w:val="24"/>
          <w:u w:val="single"/>
        </w:rPr>
        <w:t>(replied)</w:t>
      </w:r>
      <w:r>
        <w:rPr>
          <w:b/>
          <w:color w:val="B8860B"/>
          <w:sz w:val="24"/>
        </w:rPr>
        <w:t xml:space="preserve"> last week.</w:t>
      </w:r>
    </w:p>
    <w:p>
      <w:r>
        <w:rPr>
          <w:rFonts w:ascii="Noto Sans Thai" w:hAnsi="Noto Sans Thai"/>
          <w:i/>
          <w:color w:val="006400"/>
          <w:sz w:val="22"/>
        </w:rPr>
        <w:t>(หลายเดือนเจ้าของบ้านไม่สนอีเมลของเรา แต่ในที่สุดเขาตอบเมื่อสัปดาห์ก่อน)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been ignoring + replied — PPC + Past Simple.</w:t>
      </w:r>
    </w:p>
    <w:p>
      <w:r>
        <w:rPr>
          <w:i/>
          <w:color w:val="660099"/>
        </w:rPr>
        <w:t>คำอธิบาย: PPC (ต่อเนื่องในอดีต) แล้วเกิด Past Simple (เหตุการณ์ครั้งเดียว).</w:t>
      </w:r>
    </w:p>
    <w:p>
      <w:r>
        <w:rPr>
          <w:b/>
          <w:color w:val="000000"/>
          <w:sz w:val="24"/>
          <w:u w:val="none"/>
        </w:rPr>
        <w:t xml:space="preserve">43) </w:t>
      </w:r>
      <w:r>
        <w:rPr>
          <w:b/>
          <w:color w:val="B8860B"/>
          <w:sz w:val="24"/>
        </w:rPr>
        <w:t xml:space="preserve">At 7 p.m. tomorrow, I </w:t>
      </w:r>
      <w:r>
        <w:rPr>
          <w:b/>
          <w:color w:val="000000"/>
          <w:sz w:val="24"/>
          <w:u w:val="single"/>
        </w:rPr>
        <w:t>(will be meeting)</w:t>
      </w:r>
      <w:r>
        <w:rPr>
          <w:b/>
          <w:color w:val="B8860B"/>
          <w:sz w:val="24"/>
        </w:rPr>
        <w:t xml:space="preserve"> a potential roommate who </w:t>
      </w:r>
      <w:r>
        <w:rPr>
          <w:b/>
          <w:color w:val="000000"/>
          <w:sz w:val="24"/>
          <w:u w:val="single"/>
        </w:rPr>
        <w:t>(has applied)</w:t>
      </w:r>
      <w:r>
        <w:rPr>
          <w:b/>
          <w:color w:val="B8860B"/>
          <w:sz w:val="24"/>
        </w:rPr>
        <w:t xml:space="preserve"> for the room.</w:t>
      </w:r>
    </w:p>
    <w:p>
      <w:r>
        <w:rPr>
          <w:rFonts w:ascii="Noto Sans Thai" w:hAnsi="Noto Sans Thai"/>
          <w:i/>
          <w:color w:val="006400"/>
          <w:sz w:val="22"/>
        </w:rPr>
        <w:t>(พรุ่งนี้หนึ่งทุ่ม ฉันจะกำลังพบรูมเมทที่เป็นไปได้ซึ่งได้สมัครไว้)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be meeting + has applied — Future Continuous + Present Perfect.</w:t>
      </w:r>
    </w:p>
    <w:p>
      <w:r>
        <w:rPr>
          <w:i/>
          <w:color w:val="660099"/>
        </w:rPr>
        <w:t>คำอธิบาย: นัดพบในอนาคต + ผลที่เกิดขึ้นแล้ว.</w:t>
      </w:r>
    </w:p>
    <w:p>
      <w:r>
        <w:rPr>
          <w:b/>
          <w:color w:val="000000"/>
          <w:sz w:val="24"/>
          <w:u w:val="none"/>
        </w:rPr>
        <w:t xml:space="preserve">44) </w:t>
      </w:r>
      <w:r>
        <w:rPr>
          <w:b/>
          <w:color w:val="B8860B"/>
          <w:sz w:val="24"/>
        </w:rPr>
        <w:t xml:space="preserve">Since last winter, the building </w:t>
      </w:r>
      <w:r>
        <w:rPr>
          <w:b/>
          <w:color w:val="000000"/>
          <w:sz w:val="24"/>
          <w:u w:val="single"/>
        </w:rPr>
        <w:t>(has been undergoing)</w:t>
      </w:r>
      <w:r>
        <w:rPr>
          <w:b/>
          <w:color w:val="B8860B"/>
          <w:sz w:val="24"/>
        </w:rPr>
        <w:t xml:space="preserve"> major renovations.</w:t>
      </w:r>
    </w:p>
    <w:p>
      <w:r>
        <w:rPr>
          <w:rFonts w:ascii="Noto Sans Thai" w:hAnsi="Noto Sans Thai"/>
          <w:i/>
          <w:color w:val="006400"/>
          <w:sz w:val="22"/>
        </w:rPr>
        <w:t>(ตั้งแต่ฤดูหนาวที่แล้ว อาคารอยู่ระหว่างการปรับปรุงใหญ่)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has been undergoing — Present Perfect Continuous.</w:t>
      </w:r>
    </w:p>
    <w:p>
      <w:r>
        <w:rPr>
          <w:i/>
          <w:color w:val="660099"/>
        </w:rPr>
        <w:t>คำอธิบาย: PPC — ต่อเนื่องตั้งแต่ฤดูหนาวที่แล้ว.</w:t>
      </w:r>
    </w:p>
    <w:p>
      <w:r>
        <w:rPr>
          <w:b/>
          <w:color w:val="000000"/>
          <w:sz w:val="24"/>
          <w:u w:val="none"/>
        </w:rPr>
        <w:t xml:space="preserve">45) </w:t>
      </w:r>
      <w:r>
        <w:rPr>
          <w:b/>
          <w:color w:val="B8860B"/>
          <w:sz w:val="24"/>
        </w:rPr>
        <w:t xml:space="preserve">By last Tuesday, we </w:t>
      </w:r>
      <w:r>
        <w:rPr>
          <w:b/>
          <w:color w:val="000000"/>
          <w:sz w:val="24"/>
          <w:u w:val="single"/>
        </w:rPr>
        <w:t>(had submitted)</w:t>
      </w:r>
      <w:r>
        <w:rPr>
          <w:b/>
          <w:color w:val="B8860B"/>
          <w:sz w:val="24"/>
        </w:rPr>
        <w:t xml:space="preserve"> all documents and </w:t>
      </w:r>
      <w:r>
        <w:rPr>
          <w:b/>
          <w:color w:val="000000"/>
          <w:sz w:val="24"/>
          <w:u w:val="single"/>
        </w:rPr>
        <w:t>(had scheduled)</w:t>
      </w:r>
      <w:r>
        <w:rPr>
          <w:b/>
          <w:color w:val="B8860B"/>
          <w:sz w:val="24"/>
        </w:rPr>
        <w:t xml:space="preserve"> the handover.</w:t>
      </w:r>
    </w:p>
    <w:p>
      <w:r>
        <w:rPr>
          <w:rFonts w:ascii="Noto Sans Thai" w:hAnsi="Noto Sans Thai"/>
          <w:i/>
          <w:color w:val="006400"/>
          <w:sz w:val="22"/>
        </w:rPr>
        <w:t>(ถึงวันอังคารที่แล้ว เราส่งเอกสารทั้งหมดและนัดส่งมอบเรียบร้อยแล้ว)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submitted + had scheduled — two Past Perfect actions.</w:t>
      </w:r>
    </w:p>
    <w:p>
      <w:r>
        <w:rPr>
          <w:i/>
          <w:color w:val="660099"/>
        </w:rPr>
        <w:t>คำอธิบาย: Past Perfect สองเหตุการณ์สำเร็จก่อนวันอังคาร.</w:t>
      </w:r>
    </w:p>
    <w:p>
      <w:r>
        <w:rPr>
          <w:b/>
          <w:color w:val="000000"/>
          <w:sz w:val="24"/>
          <w:u w:val="none"/>
        </w:rPr>
        <w:t xml:space="preserve">46) </w:t>
      </w:r>
      <w:r>
        <w:rPr>
          <w:b/>
          <w:color w:val="B8860B"/>
          <w:sz w:val="24"/>
        </w:rPr>
        <w:t xml:space="preserve">Right now, the tenants </w:t>
      </w:r>
      <w:r>
        <w:rPr>
          <w:b/>
          <w:color w:val="000000"/>
          <w:sz w:val="24"/>
          <w:u w:val="single"/>
        </w:rPr>
        <w:t>(are discussing)</w:t>
      </w:r>
      <w:r>
        <w:rPr>
          <w:b/>
          <w:color w:val="B8860B"/>
          <w:sz w:val="24"/>
        </w:rPr>
        <w:t xml:space="preserve"> an extension while the agent </w:t>
      </w:r>
      <w:r>
        <w:rPr>
          <w:b/>
          <w:color w:val="000000"/>
          <w:sz w:val="24"/>
          <w:u w:val="single"/>
        </w:rPr>
        <w:t>(is drafting)</w:t>
      </w:r>
      <w:r>
        <w:rPr>
          <w:b/>
          <w:color w:val="B8860B"/>
          <w:sz w:val="24"/>
        </w:rPr>
        <w:t xml:space="preserve"> a new clause.</w:t>
      </w:r>
    </w:p>
    <w:p>
      <w:r>
        <w:rPr>
          <w:rFonts w:ascii="Noto Sans Thai" w:hAnsi="Noto Sans Thai"/>
          <w:i/>
          <w:color w:val="006400"/>
          <w:sz w:val="22"/>
        </w:rPr>
        <w:t>(ตอนนี้ผู้เช่ากำลังหารือเรื่องต่อสัญญา ขณะที่เอเจนต์กำลังกdraft ข้อใหม่)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are discussing + is drafting — two Present Continuous actions.</w:t>
      </w:r>
    </w:p>
    <w:p>
      <w:r>
        <w:rPr>
          <w:i/>
          <w:color w:val="660099"/>
        </w:rPr>
        <w:t>คำอธิบาย: Present Continuous สองเหตุการณ์ขณะนี้.</w:t>
      </w:r>
    </w:p>
    <w:p>
      <w:r>
        <w:rPr>
          <w:b/>
          <w:color w:val="000000"/>
          <w:sz w:val="24"/>
          <w:u w:val="none"/>
        </w:rPr>
        <w:t xml:space="preserve">47) </w:t>
      </w:r>
      <w:r>
        <w:rPr>
          <w:b/>
          <w:color w:val="B8860B"/>
          <w:sz w:val="24"/>
        </w:rPr>
        <w:t xml:space="preserve">Every year, we </w:t>
      </w:r>
      <w:r>
        <w:rPr>
          <w:b/>
          <w:color w:val="000000"/>
          <w:sz w:val="24"/>
          <w:u w:val="single"/>
        </w:rPr>
        <w:t>(review)</w:t>
      </w:r>
      <w:r>
        <w:rPr>
          <w:b/>
          <w:color w:val="B8860B"/>
          <w:sz w:val="24"/>
        </w:rPr>
        <w:t xml:space="preserve"> the lease terms and </w:t>
      </w:r>
      <w:r>
        <w:rPr>
          <w:b/>
          <w:color w:val="000000"/>
          <w:sz w:val="24"/>
          <w:u w:val="single"/>
        </w:rPr>
        <w:t>(negotiate)</w:t>
      </w:r>
      <w:r>
        <w:rPr>
          <w:b/>
          <w:color w:val="B8860B"/>
          <w:sz w:val="24"/>
        </w:rPr>
        <w:t xml:space="preserve"> the rent.</w:t>
      </w:r>
    </w:p>
    <w:p>
      <w:r>
        <w:rPr>
          <w:rFonts w:ascii="Noto Sans Thai" w:hAnsi="Noto Sans Thai"/>
          <w:i/>
          <w:color w:val="006400"/>
          <w:sz w:val="22"/>
        </w:rPr>
        <w:t>(ทุกปี เราทบทวนข้อกำหนดสัญญาและต่อรองค่าเช่า)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review + negotiate — Present Simple (repeated actions).</w:t>
      </w:r>
    </w:p>
    <w:p>
      <w:r>
        <w:rPr>
          <w:i/>
          <w:color w:val="660099"/>
        </w:rPr>
        <w:t>คำอธิบาย: Present Simple — กิจกรรมที่ทำเป็นประจำ.</w:t>
      </w:r>
    </w:p>
    <w:p>
      <w:r>
        <w:rPr>
          <w:b/>
          <w:color w:val="000000"/>
          <w:sz w:val="24"/>
          <w:u w:val="none"/>
        </w:rPr>
        <w:t xml:space="preserve">48) </w:t>
      </w:r>
      <w:r>
        <w:rPr>
          <w:b/>
          <w:color w:val="B8860B"/>
          <w:sz w:val="24"/>
        </w:rPr>
        <w:t xml:space="preserve">By next quarter, the property manager </w:t>
      </w:r>
      <w:r>
        <w:rPr>
          <w:b/>
          <w:color w:val="000000"/>
          <w:sz w:val="24"/>
          <w:u w:val="single"/>
        </w:rPr>
        <w:t>(will have implemented)</w:t>
      </w:r>
      <w:r>
        <w:rPr>
          <w:b/>
          <w:color w:val="B8860B"/>
          <w:sz w:val="24"/>
        </w:rPr>
        <w:t xml:space="preserve"> new house rules.</w:t>
      </w:r>
    </w:p>
    <w:p>
      <w:r>
        <w:rPr>
          <w:rFonts w:ascii="Noto Sans Thai" w:hAnsi="Noto Sans Thai"/>
          <w:i/>
          <w:color w:val="006400"/>
          <w:sz w:val="22"/>
        </w:rPr>
        <w:t>(ภายในไตรมาสหน้า ผู้จัดการทรัพย์สินจะได้บังคับใช้กฎใหม่แล้ว)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implemented — Future Perfect.</w:t>
      </w:r>
    </w:p>
    <w:p>
      <w:r>
        <w:rPr>
          <w:i/>
          <w:color w:val="660099"/>
        </w:rPr>
        <w:t>คำอธิบาย: Future Perfect — เสร็จภายในไตรมาสหน้า.</w:t>
      </w:r>
    </w:p>
    <w:p>
      <w:r>
        <w:rPr>
          <w:b/>
          <w:color w:val="000000"/>
          <w:sz w:val="24"/>
          <w:u w:val="none"/>
        </w:rPr>
        <w:t xml:space="preserve">49) </w:t>
      </w:r>
      <w:r>
        <w:rPr>
          <w:b/>
          <w:color w:val="B8860B"/>
          <w:sz w:val="24"/>
        </w:rPr>
        <w:t xml:space="preserve">When the plumber arrived, we </w:t>
      </w:r>
      <w:r>
        <w:rPr>
          <w:b/>
          <w:color w:val="000000"/>
          <w:sz w:val="24"/>
          <w:u w:val="single"/>
        </w:rPr>
        <w:t>(had already shut off)</w:t>
      </w:r>
      <w:r>
        <w:rPr>
          <w:b/>
          <w:color w:val="B8860B"/>
          <w:sz w:val="24"/>
        </w:rPr>
        <w:t xml:space="preserve"> the water and </w:t>
      </w:r>
      <w:r>
        <w:rPr>
          <w:b/>
          <w:color w:val="000000"/>
          <w:sz w:val="24"/>
          <w:u w:val="single"/>
        </w:rPr>
        <w:t>(were waiting)</w:t>
      </w:r>
      <w:r>
        <w:rPr>
          <w:b/>
          <w:color w:val="B8860B"/>
          <w:sz w:val="24"/>
        </w:rPr>
        <w:t xml:space="preserve"> in the lobby.</w:t>
      </w:r>
    </w:p>
    <w:p>
      <w:r>
        <w:rPr>
          <w:rFonts w:ascii="Noto Sans Thai" w:hAnsi="Noto Sans Thai"/>
          <w:i/>
          <w:color w:val="006400"/>
          <w:sz w:val="22"/>
        </w:rPr>
        <w:t>(เมื่อช่างประปามาถึง เราได้ปิดน้ำไว้แล้วและกำลังรออยู่ในโถง)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had already shut off + were waiting — Past Perfect + Past Continuous.</w:t>
      </w:r>
    </w:p>
    <w:p>
      <w:r>
        <w:rPr>
          <w:i/>
          <w:color w:val="660099"/>
        </w:rPr>
        <w:t>คำอธิบาย: Past Perfect (เสร็จแล้ว) + Past Continuous (กำลังรอขณะนั้น).</w:t>
      </w:r>
    </w:p>
    <w:p>
      <w:r>
        <w:rPr>
          <w:b/>
          <w:color w:val="000000"/>
          <w:sz w:val="24"/>
          <w:u w:val="none"/>
        </w:rPr>
        <w:t xml:space="preserve">50) </w:t>
      </w:r>
      <w:r>
        <w:rPr>
          <w:b/>
          <w:color w:val="B8860B"/>
          <w:sz w:val="24"/>
        </w:rPr>
        <w:t xml:space="preserve">By next week, I </w:t>
      </w:r>
      <w:r>
        <w:rPr>
          <w:b/>
          <w:color w:val="000000"/>
          <w:sz w:val="24"/>
          <w:u w:val="single"/>
        </w:rPr>
        <w:t>(will have been comparing)</w:t>
      </w:r>
      <w:r>
        <w:rPr>
          <w:b/>
          <w:color w:val="B8860B"/>
          <w:sz w:val="24"/>
        </w:rPr>
        <w:t xml:space="preserve"> rental listings for a month.</w:t>
      </w:r>
    </w:p>
    <w:p>
      <w:r>
        <w:rPr>
          <w:rFonts w:ascii="Noto Sans Thai" w:hAnsi="Noto Sans Thai"/>
          <w:i/>
          <w:color w:val="006400"/>
          <w:sz w:val="22"/>
        </w:rPr>
        <w:t>(ถึงสัปดาห์หน้า ฉันจะเปรียบเทียบประกาศเช่ามาเป็นเวลา 1 เดือนแล้ว)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have been comparing — Future Perfect Continuous.</w:t>
      </w:r>
    </w:p>
    <w:p>
      <w:r>
        <w:rPr>
          <w:i/>
          <w:color w:val="660099"/>
        </w:rPr>
        <w:t>คำอธิบาย: FPC — ระยะเวลาถึงสัปดาห์หน้า.</w:t>
      </w:r>
    </w:p>
    <w:p>
      <w:r>
        <w:br w:type="page"/>
      </w:r>
    </w:p>
    <w:p>
      <w:r>
        <w:rPr>
          <w:b/>
          <w:color w:val="000000"/>
          <w:sz w:val="32"/>
        </w:rPr>
        <w:t>🧰 Vocabulary (Rentals &amp; Housing)</w:t>
      </w:r>
    </w:p>
    <w:p>
      <w:r>
        <w:rPr>
          <w:b/>
          <w:color w:val="000000"/>
          <w:sz w:val="24"/>
        </w:rPr>
        <w:t xml:space="preserve">a. </w:t>
      </w:r>
      <w:r>
        <w:rPr>
          <w:b/>
          <w:sz w:val="24"/>
        </w:rPr>
        <w:t xml:space="preserve">👤 </w:t>
      </w:r>
      <w:r>
        <w:rPr>
          <w:b/>
          <w:color w:val="B8860B"/>
          <w:sz w:val="24"/>
        </w:rPr>
        <w:t>tenant</w:t>
      </w:r>
      <w:r>
        <w:t xml:space="preserve"> — </w:t>
      </w:r>
      <w:r>
        <w:rPr>
          <w:i/>
          <w:color w:val="8B0000"/>
        </w:rPr>
        <w:t>арендатор</w:t>
      </w:r>
      <w:r>
        <w:t xml:space="preserve"> — </w:t>
      </w:r>
      <w:r>
        <w:rPr>
          <w:rFonts w:ascii="Noto Sans Thai" w:hAnsi="Noto Sans Thai"/>
          <w:i/>
          <w:color w:val="006400"/>
        </w:rPr>
        <w:t>ผู้เช่า</w:t>
      </w:r>
    </w:p>
    <w:p>
      <w:r>
        <w:rPr>
          <w:b/>
          <w:color w:val="000000"/>
          <w:sz w:val="24"/>
        </w:rPr>
        <w:t xml:space="preserve">b. </w:t>
      </w:r>
      <w:r>
        <w:rPr>
          <w:b/>
          <w:sz w:val="24"/>
        </w:rPr>
        <w:t xml:space="preserve">🧑‍💼 </w:t>
      </w:r>
      <w:r>
        <w:rPr>
          <w:b/>
          <w:color w:val="B8860B"/>
          <w:sz w:val="24"/>
        </w:rPr>
        <w:t>landlord / landlady</w:t>
      </w:r>
      <w:r>
        <w:t xml:space="preserve"> — </w:t>
      </w:r>
      <w:r>
        <w:rPr>
          <w:i/>
          <w:color w:val="8B0000"/>
        </w:rPr>
        <w:t>арендодатель / хозяйка</w:t>
      </w:r>
      <w:r>
        <w:t xml:space="preserve"> — </w:t>
      </w:r>
      <w:r>
        <w:rPr>
          <w:rFonts w:ascii="Noto Sans Thai" w:hAnsi="Noto Sans Thai"/>
          <w:i/>
          <w:color w:val="006400"/>
        </w:rPr>
        <w:t>เจ้าของบ้าน</w:t>
      </w:r>
    </w:p>
    <w:p>
      <w:r>
        <w:rPr>
          <w:b/>
          <w:color w:val="000000"/>
          <w:sz w:val="24"/>
        </w:rPr>
        <w:t xml:space="preserve">c. </w:t>
      </w:r>
      <w:r>
        <w:rPr>
          <w:b/>
          <w:sz w:val="24"/>
        </w:rPr>
        <w:t xml:space="preserve">📄 </w:t>
      </w:r>
      <w:r>
        <w:rPr>
          <w:b/>
          <w:color w:val="B8860B"/>
          <w:sz w:val="24"/>
        </w:rPr>
        <w:t>lease / rental agreement</w:t>
      </w:r>
      <w:r>
        <w:t xml:space="preserve"> — </w:t>
      </w:r>
      <w:r>
        <w:rPr>
          <w:i/>
          <w:color w:val="8B0000"/>
        </w:rPr>
        <w:t>договор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สัญญาเช่า</w:t>
      </w:r>
    </w:p>
    <w:p>
      <w:r>
        <w:rPr>
          <w:b/>
          <w:color w:val="000000"/>
          <w:sz w:val="24"/>
        </w:rPr>
        <w:t xml:space="preserve">d. </w:t>
      </w:r>
      <w:r>
        <w:rPr>
          <w:b/>
          <w:sz w:val="24"/>
        </w:rPr>
        <w:t xml:space="preserve">💰 </w:t>
      </w:r>
      <w:r>
        <w:rPr>
          <w:b/>
          <w:color w:val="B8860B"/>
          <w:sz w:val="24"/>
        </w:rPr>
        <w:t>security deposit</w:t>
      </w:r>
      <w:r>
        <w:t xml:space="preserve"> — </w:t>
      </w:r>
      <w:r>
        <w:rPr>
          <w:i/>
          <w:color w:val="8B0000"/>
        </w:rPr>
        <w:t>страховой депозит</w:t>
      </w:r>
      <w:r>
        <w:t xml:space="preserve"> — </w:t>
      </w:r>
      <w:r>
        <w:rPr>
          <w:rFonts w:ascii="Noto Sans Thai" w:hAnsi="Noto Sans Thai"/>
          <w:i/>
          <w:color w:val="006400"/>
        </w:rPr>
        <w:t>เงินมัดจำ</w:t>
      </w:r>
    </w:p>
    <w:p>
      <w:r>
        <w:rPr>
          <w:b/>
          <w:color w:val="000000"/>
          <w:sz w:val="24"/>
        </w:rPr>
        <w:t xml:space="preserve">e. </w:t>
      </w:r>
      <w:r>
        <w:rPr>
          <w:b/>
          <w:sz w:val="24"/>
        </w:rPr>
        <w:t xml:space="preserve">💡 </w:t>
      </w:r>
      <w:r>
        <w:rPr>
          <w:b/>
          <w:color w:val="B8860B"/>
          <w:sz w:val="24"/>
        </w:rPr>
        <w:t>utilities (water, gas, electricity)</w:t>
      </w:r>
      <w:r>
        <w:t xml:space="preserve"> — </w:t>
      </w:r>
      <w:r>
        <w:rPr>
          <w:i/>
          <w:color w:val="8B0000"/>
        </w:rPr>
        <w:t>коммунальные услуги (вода, газ, электричество)</w:t>
      </w:r>
      <w:r>
        <w:t xml:space="preserve"> — </w:t>
      </w:r>
      <w:r>
        <w:rPr>
          <w:rFonts w:ascii="Noto Sans Thai" w:hAnsi="Noto Sans Thai"/>
          <w:i/>
          <w:color w:val="006400"/>
        </w:rPr>
        <w:t>ค่าสาธารณูปโภค (น้ำ แก๊ส ไฟฟ้า)</w:t>
      </w:r>
    </w:p>
    <w:p>
      <w:r>
        <w:rPr>
          <w:b/>
          <w:color w:val="000000"/>
          <w:sz w:val="24"/>
        </w:rPr>
        <w:t xml:space="preserve">f. </w:t>
      </w:r>
      <w:r>
        <w:rPr>
          <w:b/>
          <w:sz w:val="24"/>
        </w:rPr>
        <w:t xml:space="preserve">🛠️ </w:t>
      </w:r>
      <w:r>
        <w:rPr>
          <w:b/>
          <w:color w:val="B8860B"/>
          <w:sz w:val="24"/>
        </w:rPr>
        <w:t>maintenance</w:t>
      </w:r>
      <w:r>
        <w:t xml:space="preserve"> — </w:t>
      </w:r>
      <w:r>
        <w:rPr>
          <w:i/>
          <w:color w:val="8B0000"/>
        </w:rPr>
        <w:t>техническое обслуживание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การบำรุงรักษา</w:t>
      </w:r>
    </w:p>
    <w:p>
      <w:r>
        <w:rPr>
          <w:b/>
          <w:color w:val="000000"/>
          <w:sz w:val="24"/>
        </w:rPr>
        <w:t xml:space="preserve">g. </w:t>
      </w:r>
      <w:r>
        <w:rPr>
          <w:b/>
          <w:sz w:val="24"/>
        </w:rPr>
        <w:t xml:space="preserve">📝 </w:t>
      </w:r>
      <w:r>
        <w:rPr>
          <w:b/>
          <w:color w:val="B8860B"/>
          <w:sz w:val="24"/>
        </w:rPr>
        <w:t>repair request</w:t>
      </w:r>
      <w:r>
        <w:t xml:space="preserve"> — </w:t>
      </w:r>
      <w:r>
        <w:rPr>
          <w:i/>
          <w:color w:val="8B0000"/>
        </w:rPr>
        <w:t>заявка на ремонт</w:t>
      </w:r>
      <w:r>
        <w:t xml:space="preserve"> — </w:t>
      </w:r>
      <w:r>
        <w:rPr>
          <w:rFonts w:ascii="Noto Sans Thai" w:hAnsi="Noto Sans Thai"/>
          <w:i/>
          <w:color w:val="006400"/>
        </w:rPr>
        <w:t>คำขอซ่อม</w:t>
      </w:r>
    </w:p>
    <w:p>
      <w:r>
        <w:rPr>
          <w:b/>
          <w:color w:val="000000"/>
          <w:sz w:val="24"/>
        </w:rPr>
        <w:t xml:space="preserve">h. </w:t>
      </w:r>
      <w:r>
        <w:rPr>
          <w:b/>
          <w:sz w:val="24"/>
        </w:rPr>
        <w:t xml:space="preserve">🏢 </w:t>
      </w:r>
      <w:r>
        <w:rPr>
          <w:b/>
          <w:color w:val="B8860B"/>
          <w:sz w:val="24"/>
        </w:rPr>
        <w:t>property manager</w:t>
      </w:r>
      <w:r>
        <w:t xml:space="preserve"> — </w:t>
      </w:r>
      <w:r>
        <w:rPr>
          <w:i/>
          <w:color w:val="8B0000"/>
        </w:rPr>
        <w:t>управляющий недвижимостью</w:t>
      </w:r>
      <w:r>
        <w:t xml:space="preserve"> — </w:t>
      </w:r>
      <w:r>
        <w:rPr>
          <w:rFonts w:ascii="Noto Sans Thai" w:hAnsi="Noto Sans Thai"/>
          <w:i/>
          <w:color w:val="006400"/>
        </w:rPr>
        <w:t>ผู้จัดการทรัพย์สิน</w:t>
      </w:r>
    </w:p>
    <w:p>
      <w:r>
        <w:rPr>
          <w:b/>
          <w:color w:val="000000"/>
          <w:sz w:val="24"/>
        </w:rPr>
        <w:t xml:space="preserve">i. </w:t>
      </w:r>
      <w:r>
        <w:rPr>
          <w:b/>
          <w:sz w:val="24"/>
        </w:rPr>
        <w:t xml:space="preserve">🏠 </w:t>
      </w:r>
      <w:r>
        <w:rPr>
          <w:b/>
          <w:color w:val="B8860B"/>
          <w:sz w:val="24"/>
        </w:rPr>
        <w:t>real estate agent / realtor</w:t>
      </w:r>
      <w:r>
        <w:t xml:space="preserve"> — </w:t>
      </w:r>
      <w:r>
        <w:rPr>
          <w:i/>
          <w:color w:val="8B0000"/>
        </w:rPr>
        <w:t>риелтор</w:t>
      </w:r>
      <w:r>
        <w:t xml:space="preserve"> — </w:t>
      </w:r>
      <w:r>
        <w:rPr>
          <w:rFonts w:ascii="Noto Sans Thai" w:hAnsi="Noto Sans Thai"/>
          <w:i/>
          <w:color w:val="006400"/>
        </w:rPr>
        <w:t>ตัวแทนอสังหาริมทรัพย์</w:t>
      </w:r>
    </w:p>
    <w:p>
      <w:r>
        <w:rPr>
          <w:b/>
          <w:color w:val="000000"/>
          <w:sz w:val="24"/>
        </w:rPr>
        <w:t xml:space="preserve">j. </w:t>
      </w:r>
      <w:r>
        <w:rPr>
          <w:b/>
          <w:sz w:val="24"/>
        </w:rPr>
        <w:t xml:space="preserve">📬 </w:t>
      </w:r>
      <w:r>
        <w:rPr>
          <w:b/>
          <w:color w:val="B8860B"/>
          <w:sz w:val="24"/>
        </w:rPr>
        <w:t>notice to vacate</w:t>
      </w:r>
      <w:r>
        <w:t xml:space="preserve"> — </w:t>
      </w:r>
      <w:r>
        <w:rPr>
          <w:i/>
          <w:color w:val="8B0000"/>
        </w:rPr>
        <w:t>уведомление о выезде</w:t>
      </w:r>
      <w:r>
        <w:t xml:space="preserve"> — </w:t>
      </w:r>
      <w:r>
        <w:rPr>
          <w:rFonts w:ascii="Noto Sans Thai" w:hAnsi="Noto Sans Thai"/>
          <w:i/>
          <w:color w:val="006400"/>
        </w:rPr>
        <w:t>หนังสือแจ้งย้ายออก</w:t>
      </w:r>
    </w:p>
    <w:p>
      <w:r>
        <w:rPr>
          <w:b/>
          <w:color w:val="000000"/>
          <w:sz w:val="24"/>
        </w:rPr>
        <w:t xml:space="preserve">k. </w:t>
      </w:r>
      <w:r>
        <w:rPr>
          <w:b/>
          <w:sz w:val="24"/>
        </w:rPr>
        <w:t xml:space="preserve">🚚 </w:t>
      </w:r>
      <w:r>
        <w:rPr>
          <w:b/>
          <w:color w:val="B8860B"/>
          <w:sz w:val="24"/>
        </w:rPr>
        <w:t>move-in / move-out</w:t>
      </w:r>
      <w:r>
        <w:t xml:space="preserve"> — </w:t>
      </w:r>
      <w:r>
        <w:rPr>
          <w:i/>
          <w:color w:val="8B0000"/>
        </w:rPr>
        <w:t>въезд / выезд</w:t>
      </w:r>
      <w:r>
        <w:t xml:space="preserve"> — </w:t>
      </w:r>
      <w:r>
        <w:rPr>
          <w:rFonts w:ascii="Noto Sans Thai" w:hAnsi="Noto Sans Thai"/>
          <w:i/>
          <w:color w:val="006400"/>
        </w:rPr>
        <w:t>ย้ายเข้า / ย้ายออก</w:t>
      </w:r>
    </w:p>
    <w:p>
      <w:r>
        <w:rPr>
          <w:b/>
          <w:color w:val="000000"/>
          <w:sz w:val="24"/>
        </w:rPr>
        <w:t xml:space="preserve">l. </w:t>
      </w:r>
      <w:r>
        <w:rPr>
          <w:b/>
          <w:sz w:val="24"/>
        </w:rPr>
        <w:t xml:space="preserve">📋 </w:t>
      </w:r>
      <w:r>
        <w:rPr>
          <w:b/>
          <w:color w:val="B8860B"/>
          <w:sz w:val="24"/>
        </w:rPr>
        <w:t>condition report / checklist</w:t>
      </w:r>
      <w:r>
        <w:t xml:space="preserve"> — </w:t>
      </w:r>
      <w:r>
        <w:rPr>
          <w:i/>
          <w:color w:val="8B0000"/>
        </w:rPr>
        <w:t>акт приёма-передачи</w:t>
      </w:r>
      <w:r>
        <w:t xml:space="preserve"> — </w:t>
      </w:r>
      <w:r>
        <w:rPr>
          <w:rFonts w:ascii="Noto Sans Thai" w:hAnsi="Noto Sans Thai"/>
          <w:i/>
          <w:color w:val="006400"/>
        </w:rPr>
        <w:t>แบบฟอร์มตรวจรับ / เช็กลิสต์</w:t>
      </w:r>
    </w:p>
    <w:p>
      <w:r>
        <w:rPr>
          <w:b/>
          <w:color w:val="000000"/>
          <w:sz w:val="24"/>
        </w:rPr>
        <w:t xml:space="preserve">m. </w:t>
      </w:r>
      <w:r>
        <w:rPr>
          <w:b/>
          <w:sz w:val="24"/>
        </w:rPr>
        <w:t xml:space="preserve">🔎 </w:t>
      </w:r>
      <w:r>
        <w:rPr>
          <w:b/>
          <w:color w:val="B8860B"/>
          <w:sz w:val="24"/>
        </w:rPr>
        <w:t>inspection</w:t>
      </w:r>
      <w:r>
        <w:t xml:space="preserve"> — </w:t>
      </w:r>
      <w:r>
        <w:rPr>
          <w:i/>
          <w:color w:val="8B0000"/>
        </w:rPr>
        <w:t>осмотр/проверка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การตรวจสอบ</w:t>
      </w:r>
    </w:p>
    <w:p>
      <w:r>
        <w:rPr>
          <w:b/>
          <w:color w:val="000000"/>
          <w:sz w:val="24"/>
        </w:rPr>
        <w:t xml:space="preserve">n. </w:t>
      </w:r>
      <w:r>
        <w:rPr>
          <w:b/>
          <w:sz w:val="24"/>
        </w:rPr>
        <w:t xml:space="preserve">🔑 </w:t>
      </w:r>
      <w:r>
        <w:rPr>
          <w:b/>
          <w:color w:val="B8860B"/>
          <w:sz w:val="24"/>
        </w:rPr>
        <w:t>keys / key handover</w:t>
      </w:r>
      <w:r>
        <w:t xml:space="preserve"> — </w:t>
      </w:r>
      <w:r>
        <w:rPr>
          <w:i/>
          <w:color w:val="8B0000"/>
        </w:rPr>
        <w:t>ключи / передача ключей</w:t>
      </w:r>
      <w:r>
        <w:t xml:space="preserve"> — </w:t>
      </w:r>
      <w:r>
        <w:rPr>
          <w:rFonts w:ascii="Noto Sans Thai" w:hAnsi="Noto Sans Thai"/>
          <w:i/>
          <w:color w:val="006400"/>
        </w:rPr>
        <w:t>กุญแจ / การส่งมอบกุญแจ</w:t>
      </w:r>
    </w:p>
    <w:p>
      <w:r>
        <w:rPr>
          <w:b/>
          <w:color w:val="000000"/>
          <w:sz w:val="24"/>
        </w:rPr>
        <w:t xml:space="preserve">o. </w:t>
      </w:r>
      <w:r>
        <w:rPr>
          <w:b/>
          <w:sz w:val="24"/>
        </w:rPr>
        <w:t xml:space="preserve">📮 </w:t>
      </w:r>
      <w:r>
        <w:rPr>
          <w:b/>
          <w:color w:val="B8860B"/>
          <w:sz w:val="24"/>
        </w:rPr>
        <w:t>mailbox</w:t>
      </w:r>
      <w:r>
        <w:t xml:space="preserve"> — </w:t>
      </w:r>
      <w:r>
        <w:rPr>
          <w:i/>
          <w:color w:val="8B0000"/>
        </w:rPr>
        <w:t>почтовый ящик</w:t>
      </w:r>
      <w:r>
        <w:t xml:space="preserve"> — </w:t>
      </w:r>
      <w:r>
        <w:rPr>
          <w:rFonts w:ascii="Noto Sans Thai" w:hAnsi="Noto Sans Thai"/>
          <w:i/>
          <w:color w:val="006400"/>
        </w:rPr>
        <w:t>ตู้จดหมาย</w:t>
      </w:r>
    </w:p>
    <w:p>
      <w:r>
        <w:rPr>
          <w:b/>
          <w:color w:val="000000"/>
          <w:sz w:val="24"/>
        </w:rPr>
        <w:t xml:space="preserve">p. </w:t>
      </w:r>
      <w:r>
        <w:rPr>
          <w:b/>
          <w:sz w:val="24"/>
        </w:rPr>
        <w:t xml:space="preserve">🔒 </w:t>
      </w:r>
      <w:r>
        <w:rPr>
          <w:b/>
          <w:color w:val="B8860B"/>
          <w:sz w:val="24"/>
        </w:rPr>
        <w:t>lock / change the lock</w:t>
      </w:r>
      <w:r>
        <w:t xml:space="preserve"> — </w:t>
      </w:r>
      <w:r>
        <w:rPr>
          <w:i/>
          <w:color w:val="8B0000"/>
        </w:rPr>
        <w:t>замок / сменить замок</w:t>
      </w:r>
      <w:r>
        <w:t xml:space="preserve"> — </w:t>
      </w:r>
      <w:r>
        <w:rPr>
          <w:rFonts w:ascii="Noto Sans Thai" w:hAnsi="Noto Sans Thai"/>
          <w:i/>
          <w:color w:val="006400"/>
        </w:rPr>
        <w:t>ล็อก / เปลี่ยนล็อก</w:t>
      </w:r>
    </w:p>
    <w:p>
      <w:r>
        <w:rPr>
          <w:b/>
          <w:color w:val="000000"/>
          <w:sz w:val="24"/>
        </w:rPr>
        <w:t xml:space="preserve">q. </w:t>
      </w:r>
      <w:r>
        <w:rPr>
          <w:b/>
          <w:sz w:val="24"/>
        </w:rPr>
        <w:t xml:space="preserve">🛋️ </w:t>
      </w:r>
      <w:r>
        <w:rPr>
          <w:b/>
          <w:color w:val="B8860B"/>
          <w:sz w:val="24"/>
        </w:rPr>
        <w:t>furnished / unfurnished</w:t>
      </w:r>
      <w:r>
        <w:t xml:space="preserve"> — </w:t>
      </w:r>
      <w:r>
        <w:rPr>
          <w:i/>
          <w:color w:val="8B0000"/>
        </w:rPr>
        <w:t>меблированный / без мебели</w:t>
      </w:r>
      <w:r>
        <w:t xml:space="preserve"> — </w:t>
      </w:r>
      <w:r>
        <w:rPr>
          <w:rFonts w:ascii="Noto Sans Thai" w:hAnsi="Noto Sans Thai"/>
          <w:i/>
          <w:color w:val="006400"/>
        </w:rPr>
        <w:t>มีเฟอร์นิเจอร์ / ไม่มีเฟอร์นิเจอร์</w:t>
      </w:r>
    </w:p>
    <w:p>
      <w:r>
        <w:rPr>
          <w:b/>
          <w:color w:val="000000"/>
          <w:sz w:val="24"/>
        </w:rPr>
        <w:t xml:space="preserve">r. </w:t>
      </w:r>
      <w:r>
        <w:rPr>
          <w:b/>
          <w:sz w:val="24"/>
        </w:rPr>
        <w:t xml:space="preserve">🔌 </w:t>
      </w:r>
      <w:r>
        <w:rPr>
          <w:b/>
          <w:color w:val="B8860B"/>
          <w:sz w:val="24"/>
        </w:rPr>
        <w:t>appliances</w:t>
      </w:r>
      <w:r>
        <w:t xml:space="preserve"> — </w:t>
      </w:r>
      <w:r>
        <w:rPr>
          <w:i/>
          <w:color w:val="8B0000"/>
        </w:rPr>
        <w:t>бытовая техника</w:t>
      </w:r>
      <w:r>
        <w:t xml:space="preserve"> — </w:t>
      </w:r>
      <w:r>
        <w:rPr>
          <w:rFonts w:ascii="Noto Sans Thai" w:hAnsi="Noto Sans Thai"/>
          <w:i/>
          <w:color w:val="006400"/>
        </w:rPr>
        <w:t>เครื่องใช้ไฟฟ้า</w:t>
      </w:r>
    </w:p>
    <w:p>
      <w:r>
        <w:rPr>
          <w:b/>
          <w:color w:val="000000"/>
          <w:sz w:val="24"/>
        </w:rPr>
        <w:t xml:space="preserve">s. </w:t>
      </w:r>
      <w:r>
        <w:rPr>
          <w:b/>
          <w:sz w:val="24"/>
        </w:rPr>
        <w:t xml:space="preserve">🐾 </w:t>
      </w:r>
      <w:r>
        <w:rPr>
          <w:b/>
          <w:color w:val="B8860B"/>
          <w:sz w:val="24"/>
        </w:rPr>
        <w:t>pet policy</w:t>
      </w:r>
      <w:r>
        <w:t xml:space="preserve"> — </w:t>
      </w:r>
      <w:r>
        <w:rPr>
          <w:i/>
          <w:color w:val="8B0000"/>
        </w:rPr>
        <w:t>правила по животным</w:t>
      </w:r>
      <w:r>
        <w:t xml:space="preserve"> — </w:t>
      </w:r>
      <w:r>
        <w:rPr>
          <w:rFonts w:ascii="Noto Sans Thai" w:hAnsi="Noto Sans Thai"/>
          <w:i/>
          <w:color w:val="006400"/>
        </w:rPr>
        <w:t>นโยบายสัตว์เลี้ยง</w:t>
      </w:r>
    </w:p>
    <w:p>
      <w:r>
        <w:rPr>
          <w:b/>
          <w:color w:val="000000"/>
          <w:sz w:val="24"/>
        </w:rPr>
        <w:t xml:space="preserve">t. </w:t>
      </w:r>
      <w:r>
        <w:rPr>
          <w:b/>
          <w:sz w:val="24"/>
        </w:rPr>
        <w:t xml:space="preserve">📘 </w:t>
      </w:r>
      <w:r>
        <w:rPr>
          <w:b/>
          <w:color w:val="B8860B"/>
          <w:sz w:val="24"/>
        </w:rPr>
        <w:t>house rules</w:t>
      </w:r>
      <w:r>
        <w:t xml:space="preserve"> — </w:t>
      </w:r>
      <w:r>
        <w:rPr>
          <w:i/>
          <w:color w:val="8B0000"/>
        </w:rPr>
        <w:t>правила дома</w:t>
      </w:r>
      <w:r>
        <w:t xml:space="preserve"> — </w:t>
      </w:r>
      <w:r>
        <w:rPr>
          <w:rFonts w:ascii="Noto Sans Thai" w:hAnsi="Noto Sans Thai"/>
          <w:i/>
          <w:color w:val="006400"/>
        </w:rPr>
        <w:t>กฎของบ้าน</w:t>
      </w:r>
    </w:p>
    <w:p>
      <w:r>
        <w:rPr>
          <w:b/>
          <w:color w:val="000000"/>
          <w:sz w:val="24"/>
        </w:rPr>
        <w:t xml:space="preserve">u. </w:t>
      </w:r>
      <w:r>
        <w:rPr>
          <w:b/>
          <w:sz w:val="24"/>
        </w:rPr>
        <w:t xml:space="preserve">🔄 </w:t>
      </w:r>
      <w:r>
        <w:rPr>
          <w:b/>
          <w:color w:val="B8860B"/>
          <w:sz w:val="24"/>
        </w:rPr>
        <w:t>sublet / sublease</w:t>
      </w:r>
      <w:r>
        <w:t xml:space="preserve"> — </w:t>
      </w:r>
      <w:r>
        <w:rPr>
          <w:i/>
          <w:color w:val="8B0000"/>
        </w:rPr>
        <w:t>сдавать в субаренду</w:t>
      </w:r>
      <w:r>
        <w:t xml:space="preserve"> — </w:t>
      </w:r>
      <w:r>
        <w:rPr>
          <w:rFonts w:ascii="Noto Sans Thai" w:hAnsi="Noto Sans Thai"/>
          <w:i/>
          <w:color w:val="006400"/>
        </w:rPr>
        <w:t>ให้เช่าช่วง</w:t>
      </w:r>
    </w:p>
    <w:p>
      <w:r>
        <w:rPr>
          <w:b/>
          <w:color w:val="000000"/>
          <w:sz w:val="24"/>
        </w:rPr>
        <w:t xml:space="preserve">v. </w:t>
      </w:r>
      <w:r>
        <w:rPr>
          <w:b/>
          <w:sz w:val="24"/>
        </w:rPr>
        <w:t xml:space="preserve">👥 </w:t>
      </w:r>
      <w:r>
        <w:rPr>
          <w:b/>
          <w:color w:val="B8860B"/>
          <w:sz w:val="24"/>
        </w:rPr>
        <w:t>roommate / flatmate</w:t>
      </w:r>
      <w:r>
        <w:t xml:space="preserve"> — </w:t>
      </w:r>
      <w:r>
        <w:rPr>
          <w:i/>
          <w:color w:val="8B0000"/>
        </w:rPr>
        <w:t>сосед по квартире</w:t>
      </w:r>
      <w:r>
        <w:t xml:space="preserve"> — </w:t>
      </w:r>
      <w:r>
        <w:rPr>
          <w:rFonts w:ascii="Noto Sans Thai" w:hAnsi="Noto Sans Thai"/>
          <w:i/>
          <w:color w:val="006400"/>
        </w:rPr>
        <w:t>เพื่อนร่วมห้อง</w:t>
      </w:r>
    </w:p>
    <w:p>
      <w:r>
        <w:rPr>
          <w:b/>
          <w:color w:val="000000"/>
          <w:sz w:val="24"/>
        </w:rPr>
        <w:t xml:space="preserve">w. </w:t>
      </w:r>
      <w:r>
        <w:rPr>
          <w:b/>
          <w:sz w:val="24"/>
        </w:rPr>
        <w:t xml:space="preserve">📢 </w:t>
      </w:r>
      <w:r>
        <w:rPr>
          <w:b/>
          <w:color w:val="B8860B"/>
          <w:sz w:val="24"/>
        </w:rPr>
        <w:t>listing</w:t>
      </w:r>
      <w:r>
        <w:t xml:space="preserve"> — </w:t>
      </w:r>
      <w:r>
        <w:rPr>
          <w:i/>
          <w:color w:val="8B0000"/>
        </w:rPr>
        <w:t>объявление (листинг)</w:t>
      </w:r>
      <w:r>
        <w:t xml:space="preserve"> — </w:t>
      </w:r>
      <w:r>
        <w:rPr>
          <w:rFonts w:ascii="Noto Sans Thai" w:hAnsi="Noto Sans Thai"/>
          <w:i/>
          <w:color w:val="006400"/>
        </w:rPr>
        <w:t>ประกาศให้เช่า/ขาย</w:t>
      </w:r>
    </w:p>
    <w:p>
      <w:r>
        <w:rPr>
          <w:b/>
          <w:color w:val="000000"/>
          <w:sz w:val="24"/>
        </w:rPr>
        <w:t xml:space="preserve">x. </w:t>
      </w:r>
      <w:r>
        <w:rPr>
          <w:b/>
          <w:sz w:val="24"/>
        </w:rPr>
        <w:t xml:space="preserve">👀 </w:t>
      </w:r>
      <w:r>
        <w:rPr>
          <w:b/>
          <w:color w:val="B8860B"/>
          <w:sz w:val="24"/>
        </w:rPr>
        <w:t>viewing</w:t>
      </w:r>
      <w:r>
        <w:t xml:space="preserve"> — </w:t>
      </w:r>
      <w:r>
        <w:rPr>
          <w:i/>
          <w:color w:val="8B0000"/>
        </w:rPr>
        <w:t>просмотр квартиры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การนัดชม</w:t>
      </w:r>
    </w:p>
    <w:p>
      <w:r>
        <w:rPr>
          <w:b/>
          <w:color w:val="000000"/>
          <w:sz w:val="24"/>
        </w:rPr>
        <w:t xml:space="preserve">y. </w:t>
      </w:r>
      <w:r>
        <w:rPr>
          <w:b/>
          <w:sz w:val="24"/>
        </w:rPr>
        <w:t xml:space="preserve">➕ </w:t>
      </w:r>
      <w:r>
        <w:rPr>
          <w:b/>
          <w:color w:val="B8860B"/>
          <w:sz w:val="24"/>
        </w:rPr>
        <w:t>addendum</w:t>
      </w:r>
      <w:r>
        <w:t xml:space="preserve"> — </w:t>
      </w:r>
      <w:r>
        <w:rPr>
          <w:i/>
          <w:color w:val="8B0000"/>
        </w:rPr>
        <w:t>дополнительное соглашение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ภาคผนวกสัญญา</w:t>
      </w:r>
    </w:p>
    <w:p>
      <w:r>
        <w:rPr>
          <w:b/>
          <w:color w:val="000000"/>
          <w:sz w:val="24"/>
        </w:rPr>
        <w:t xml:space="preserve">z. </w:t>
      </w:r>
      <w:r>
        <w:rPr>
          <w:b/>
          <w:sz w:val="24"/>
        </w:rPr>
        <w:t xml:space="preserve">⏳ </w:t>
      </w:r>
      <w:r>
        <w:rPr>
          <w:b/>
          <w:color w:val="B8860B"/>
          <w:sz w:val="24"/>
        </w:rPr>
        <w:t>notice period</w:t>
      </w:r>
      <w:r>
        <w:t xml:space="preserve"> — </w:t>
      </w:r>
      <w:r>
        <w:rPr>
          <w:i/>
          <w:color w:val="8B0000"/>
        </w:rPr>
        <w:t>срок уведомления</w:t>
      </w:r>
      <w:r>
        <w:t xml:space="preserve"> — </w:t>
      </w:r>
      <w:r>
        <w:rPr>
          <w:rFonts w:ascii="Noto Sans Thai" w:hAnsi="Noto Sans Thai"/>
          <w:i/>
          <w:color w:val="006400"/>
        </w:rPr>
        <w:t>ระยะเวลาแจ้งล่วงหน้า</w:t>
      </w:r>
    </w:p>
    <w:p>
      <w:r>
        <w:rPr>
          <w:b/>
          <w:color w:val="000000"/>
          <w:sz w:val="24"/>
        </w:rPr>
        <w:t xml:space="preserve">aa. </w:t>
      </w:r>
      <w:r>
        <w:rPr>
          <w:b/>
          <w:sz w:val="24"/>
        </w:rPr>
        <w:t xml:space="preserve">📈 </w:t>
      </w:r>
      <w:r>
        <w:rPr>
          <w:b/>
          <w:color w:val="B8860B"/>
          <w:sz w:val="24"/>
        </w:rPr>
        <w:t>rent increase / raise</w:t>
      </w:r>
      <w:r>
        <w:t xml:space="preserve"> — </w:t>
      </w:r>
      <w:r>
        <w:rPr>
          <w:i/>
          <w:color w:val="8B0000"/>
        </w:rPr>
        <w:t>повышение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การขึ้นค่าเช่า</w:t>
      </w:r>
    </w:p>
    <w:p>
      <w:r>
        <w:rPr>
          <w:b/>
          <w:color w:val="000000"/>
          <w:sz w:val="24"/>
        </w:rPr>
        <w:t xml:space="preserve">bb. </w:t>
      </w:r>
      <w:r>
        <w:rPr>
          <w:b/>
          <w:sz w:val="24"/>
        </w:rPr>
        <w:t xml:space="preserve">📉 </w:t>
      </w:r>
      <w:r>
        <w:rPr>
          <w:b/>
          <w:color w:val="B8860B"/>
          <w:sz w:val="24"/>
        </w:rPr>
        <w:t>discount / rent reduction</w:t>
      </w:r>
      <w:r>
        <w:t xml:space="preserve"> — </w:t>
      </w:r>
      <w:r>
        <w:rPr>
          <w:i/>
          <w:color w:val="8B0000"/>
        </w:rPr>
        <w:t>скидка / снижение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ส่วนลด / การลดค่าเช่า</w:t>
      </w:r>
    </w:p>
    <w:p>
      <w:r>
        <w:rPr>
          <w:b/>
          <w:color w:val="000000"/>
          <w:sz w:val="24"/>
        </w:rPr>
        <w:t xml:space="preserve">cc. </w:t>
      </w:r>
      <w:r>
        <w:rPr>
          <w:b/>
          <w:sz w:val="24"/>
        </w:rPr>
        <w:t xml:space="preserve">👷 </w:t>
      </w:r>
      <w:r>
        <w:rPr>
          <w:b/>
          <w:color w:val="B8860B"/>
          <w:sz w:val="24"/>
        </w:rPr>
        <w:t>handyman / contractor</w:t>
      </w:r>
      <w:r>
        <w:t xml:space="preserve"> — </w:t>
      </w:r>
      <w:r>
        <w:rPr>
          <w:i/>
          <w:color w:val="8B0000"/>
        </w:rPr>
        <w:t>мастер / подрядчик</w:t>
      </w:r>
      <w:r>
        <w:t xml:space="preserve"> — </w:t>
      </w:r>
      <w:r>
        <w:rPr>
          <w:rFonts w:ascii="Noto Sans Thai" w:hAnsi="Noto Sans Thai"/>
          <w:i/>
          <w:color w:val="006400"/>
        </w:rPr>
        <w:t>ช่างซ่อม / ผู้รับเหมา</w:t>
      </w:r>
    </w:p>
    <w:p>
      <w:r>
        <w:rPr>
          <w:b/>
          <w:color w:val="000000"/>
          <w:sz w:val="24"/>
        </w:rPr>
        <w:t xml:space="preserve">dd. </w:t>
      </w:r>
      <w:r>
        <w:rPr>
          <w:b/>
          <w:sz w:val="24"/>
        </w:rPr>
        <w:t xml:space="preserve">💧 </w:t>
      </w:r>
      <w:r>
        <w:rPr>
          <w:b/>
          <w:color w:val="B8860B"/>
          <w:sz w:val="24"/>
        </w:rPr>
        <w:t>plumbing leak</w:t>
      </w:r>
      <w:r>
        <w:t xml:space="preserve"> — </w:t>
      </w:r>
      <w:r>
        <w:rPr>
          <w:i/>
          <w:color w:val="8B0000"/>
        </w:rPr>
        <w:t>протечка сантехники</w:t>
      </w:r>
      <w:r>
        <w:t xml:space="preserve"> — </w:t>
      </w:r>
      <w:r>
        <w:rPr>
          <w:rFonts w:ascii="Noto Sans Thai" w:hAnsi="Noto Sans Thai"/>
          <w:i/>
          <w:color w:val="006400"/>
        </w:rPr>
        <w:t>น้ำรั่ว (ระบบประปา)</w:t>
      </w:r>
    </w:p>
    <w:p>
      <w:r>
        <w:rPr>
          <w:b/>
          <w:color w:val="000000"/>
          <w:sz w:val="24"/>
        </w:rPr>
        <w:t xml:space="preserve">ee. </w:t>
      </w:r>
      <w:r>
        <w:rPr>
          <w:b/>
          <w:sz w:val="24"/>
        </w:rPr>
        <w:t xml:space="preserve">♨️ </w:t>
      </w:r>
      <w:r>
        <w:rPr>
          <w:b/>
          <w:color w:val="B8860B"/>
          <w:sz w:val="24"/>
        </w:rPr>
        <w:t>heating system</w:t>
      </w:r>
      <w:r>
        <w:t xml:space="preserve"> — </w:t>
      </w:r>
      <w:r>
        <w:rPr>
          <w:i/>
          <w:color w:val="8B0000"/>
        </w:rPr>
        <w:t>отопительная система</w:t>
      </w:r>
      <w:r>
        <w:t xml:space="preserve"> — </w:t>
      </w:r>
      <w:r>
        <w:rPr>
          <w:rFonts w:ascii="Noto Sans Thai" w:hAnsi="Noto Sans Thai"/>
          <w:i/>
          <w:color w:val="006400"/>
        </w:rPr>
        <w:t>ระบบทำความร้อน</w:t>
      </w:r>
    </w:p>
    <w:p>
      <w:r>
        <w:rPr>
          <w:b/>
          <w:color w:val="000000"/>
          <w:sz w:val="24"/>
        </w:rPr>
        <w:t xml:space="preserve">ff. </w:t>
      </w:r>
      <w:r>
        <w:rPr>
          <w:b/>
          <w:sz w:val="24"/>
        </w:rPr>
        <w:t xml:space="preserve">🚨 </w:t>
      </w:r>
      <w:r>
        <w:rPr>
          <w:b/>
          <w:color w:val="B8860B"/>
          <w:sz w:val="24"/>
        </w:rPr>
        <w:t>smoke detector</w:t>
      </w:r>
      <w:r>
        <w:t xml:space="preserve"> — </w:t>
      </w:r>
      <w:r>
        <w:rPr>
          <w:i/>
          <w:color w:val="8B0000"/>
        </w:rPr>
        <w:t>датчик дыма</w:t>
      </w:r>
      <w:r>
        <w:t xml:space="preserve"> — </w:t>
      </w:r>
      <w:r>
        <w:rPr>
          <w:rFonts w:ascii="Noto Sans Thai" w:hAnsi="Noto Sans Thai"/>
          <w:i/>
          <w:color w:val="006400"/>
        </w:rPr>
        <w:t>เครื่องตรวจจับควัน</w:t>
      </w:r>
    </w:p>
    <w:p>
      <w:r>
        <w:rPr>
          <w:b/>
          <w:color w:val="000000"/>
          <w:sz w:val="24"/>
        </w:rPr>
        <w:t xml:space="preserve">gg. </w:t>
      </w:r>
      <w:r>
        <w:rPr>
          <w:b/>
          <w:sz w:val="24"/>
        </w:rPr>
        <w:t xml:space="preserve">🛗 </w:t>
      </w:r>
      <w:r>
        <w:rPr>
          <w:b/>
          <w:color w:val="B8860B"/>
          <w:sz w:val="24"/>
        </w:rPr>
        <w:t>elevator / lift</w:t>
      </w:r>
      <w:r>
        <w:t xml:space="preserve"> — </w:t>
      </w:r>
      <w:r>
        <w:rPr>
          <w:i/>
          <w:color w:val="8B0000"/>
        </w:rPr>
        <w:t>лифт</w:t>
      </w:r>
      <w:r>
        <w:t xml:space="preserve"> — </w:t>
      </w:r>
      <w:r>
        <w:rPr>
          <w:rFonts w:ascii="Noto Sans Thai" w:hAnsi="Noto Sans Thai"/>
          <w:i/>
          <w:color w:val="006400"/>
        </w:rPr>
        <w:t>ลิฟต์</w:t>
      </w:r>
    </w:p>
    <w:p>
      <w:r>
        <w:rPr>
          <w:b/>
          <w:color w:val="000000"/>
          <w:sz w:val="24"/>
        </w:rPr>
        <w:t xml:space="preserve">hh. </w:t>
      </w:r>
      <w:r>
        <w:rPr>
          <w:b/>
          <w:sz w:val="24"/>
        </w:rPr>
        <w:t xml:space="preserve">🏗️ </w:t>
      </w:r>
      <w:r>
        <w:rPr>
          <w:b/>
          <w:color w:val="B8860B"/>
          <w:sz w:val="24"/>
        </w:rPr>
        <w:t>renovation / refurbishment</w:t>
      </w:r>
      <w:r>
        <w:t xml:space="preserve"> — </w:t>
      </w:r>
      <w:r>
        <w:rPr>
          <w:i/>
          <w:color w:val="8B0000"/>
        </w:rPr>
        <w:t>ремонт/обновление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การปรับปรุง / บูรณะ</w:t>
      </w:r>
    </w:p>
    <w:p>
      <w:r>
        <w:rPr>
          <w:b/>
          <w:color w:val="000000"/>
          <w:sz w:val="24"/>
        </w:rPr>
        <w:t xml:space="preserve">ii. </w:t>
      </w:r>
      <w:r>
        <w:rPr>
          <w:b/>
          <w:sz w:val="24"/>
        </w:rPr>
        <w:t xml:space="preserve">💸 </w:t>
      </w:r>
      <w:r>
        <w:rPr>
          <w:b/>
          <w:color w:val="B8860B"/>
          <w:sz w:val="24"/>
        </w:rPr>
        <w:t>refund (deposit refund)</w:t>
      </w:r>
      <w:r>
        <w:t xml:space="preserve"> — </w:t>
      </w:r>
      <w:r>
        <w:rPr>
          <w:i/>
          <w:color w:val="8B0000"/>
        </w:rPr>
        <w:t>возврат (депозита)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การคืนเงิน (คืนเงินมัดจำ)</w:t>
      </w:r>
    </w:p>
    <w:p>
      <w:r>
        <w:rPr>
          <w:b/>
          <w:color w:val="000000"/>
          <w:sz w:val="24"/>
        </w:rPr>
        <w:t xml:space="preserve">jj. </w:t>
      </w:r>
      <w:r>
        <w:rPr>
          <w:b/>
          <w:sz w:val="24"/>
        </w:rPr>
        <w:t xml:space="preserve">🚚 </w:t>
      </w:r>
      <w:r>
        <w:rPr>
          <w:b/>
          <w:color w:val="B8860B"/>
          <w:sz w:val="24"/>
        </w:rPr>
        <w:t>movers / moving company</w:t>
      </w:r>
      <w:r>
        <w:t xml:space="preserve"> — </w:t>
      </w:r>
      <w:r>
        <w:rPr>
          <w:i/>
          <w:color w:val="8B0000"/>
        </w:rPr>
        <w:t>грузчики / мувинговая компания</w:t>
      </w:r>
      <w:r>
        <w:t xml:space="preserve"> — </w:t>
      </w:r>
      <w:r>
        <w:rPr>
          <w:rFonts w:ascii="Noto Sans Thai" w:hAnsi="Noto Sans Thai"/>
          <w:i/>
          <w:color w:val="006400"/>
        </w:rPr>
        <w:t>คนขนของ / บริษัทขนย้าย</w:t>
      </w:r>
    </w:p>
    <w:p>
      <w:r>
        <w:rPr>
          <w:b/>
          <w:color w:val="000000"/>
          <w:sz w:val="24"/>
        </w:rPr>
        <w:t xml:space="preserve">kk. </w:t>
      </w:r>
      <w:r>
        <w:rPr>
          <w:b/>
          <w:sz w:val="24"/>
        </w:rPr>
        <w:t xml:space="preserve">🧾 </w:t>
      </w:r>
      <w:r>
        <w:rPr>
          <w:b/>
          <w:color w:val="B8860B"/>
          <w:sz w:val="24"/>
        </w:rPr>
        <w:t>add utilities to your name</w:t>
      </w:r>
      <w:r>
        <w:t xml:space="preserve"> — </w:t>
      </w:r>
      <w:r>
        <w:rPr>
          <w:i/>
          <w:color w:val="8B0000"/>
        </w:rPr>
        <w:t>оформить коммуналку на себя</w:t>
      </w:r>
      <w:r>
        <w:t xml:space="preserve"> — </w:t>
      </w:r>
      <w:r>
        <w:rPr>
          <w:rFonts w:ascii="Noto Sans Thai" w:hAnsi="Noto Sans Thai"/>
          <w:i/>
          <w:color w:val="006400"/>
        </w:rPr>
        <w:t>โอนสาธารณูปโภคเป็นชื่อคุณ</w:t>
      </w:r>
    </w:p>
    <w:p>
      <w:r>
        <w:rPr>
          <w:b/>
          <w:color w:val="000000"/>
          <w:sz w:val="24"/>
        </w:rPr>
        <w:t xml:space="preserve">ll. </w:t>
      </w:r>
      <w:r>
        <w:rPr>
          <w:b/>
          <w:sz w:val="24"/>
        </w:rPr>
        <w:t xml:space="preserve">⏰ </w:t>
      </w:r>
      <w:r>
        <w:rPr>
          <w:b/>
          <w:color w:val="B8860B"/>
          <w:sz w:val="24"/>
        </w:rPr>
        <w:t>late fee</w:t>
      </w:r>
      <w:r>
        <w:t xml:space="preserve"> — </w:t>
      </w:r>
      <w:r>
        <w:rPr>
          <w:i/>
          <w:color w:val="8B0000"/>
        </w:rPr>
        <w:t>штраф за просрочку</w:t>
      </w:r>
      <w:r>
        <w:t xml:space="preserve"> — </w:t>
      </w:r>
      <w:r>
        <w:rPr>
          <w:rFonts w:ascii="Noto Sans Thai" w:hAnsi="Noto Sans Thai"/>
          <w:i/>
          <w:color w:val="006400"/>
        </w:rPr>
        <w:t>ค่าปรับล่าช้า</w:t>
      </w:r>
    </w:p>
    <w:p>
      <w:r>
        <w:rPr>
          <w:b/>
          <w:color w:val="000000"/>
          <w:sz w:val="24"/>
        </w:rPr>
        <w:t xml:space="preserve">mm. </w:t>
      </w:r>
      <w:r>
        <w:rPr>
          <w:b/>
          <w:sz w:val="24"/>
        </w:rPr>
        <w:t xml:space="preserve">🚫 </w:t>
      </w:r>
      <w:r>
        <w:rPr>
          <w:b/>
          <w:color w:val="B8860B"/>
          <w:sz w:val="24"/>
        </w:rPr>
        <w:t>eviction</w:t>
      </w:r>
      <w:r>
        <w:t xml:space="preserve"> — </w:t>
      </w:r>
      <w:r>
        <w:rPr>
          <w:i/>
          <w:color w:val="8B0000"/>
        </w:rPr>
        <w:t>выселение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การขับไล่ผู้เช่า</w:t>
      </w:r>
    </w:p>
    <w:p>
      <w:r>
        <w:rPr>
          <w:b/>
          <w:color w:val="000000"/>
          <w:sz w:val="24"/>
        </w:rPr>
        <w:t xml:space="preserve">nn. </w:t>
      </w:r>
      <w:r>
        <w:rPr>
          <w:b/>
          <w:sz w:val="24"/>
        </w:rPr>
        <w:t xml:space="preserve">🧾 </w:t>
      </w:r>
      <w:r>
        <w:rPr>
          <w:b/>
          <w:color w:val="B8860B"/>
          <w:sz w:val="24"/>
        </w:rPr>
        <w:t>rent receipt</w:t>
      </w:r>
      <w:r>
        <w:t xml:space="preserve"> — </w:t>
      </w:r>
      <w:r>
        <w:rPr>
          <w:i/>
          <w:color w:val="8B0000"/>
        </w:rPr>
        <w:t>квитанция об оплате аренды</w:t>
      </w:r>
      <w:r>
        <w:t xml:space="preserve"> — </w:t>
      </w:r>
      <w:r>
        <w:rPr>
          <w:rFonts w:ascii="Noto Sans Thai" w:hAnsi="Noto Sans Thai"/>
          <w:i/>
          <w:color w:val="006400"/>
        </w:rPr>
        <w:t>ใบเสร็จค่าเช่า</w:t>
      </w:r>
    </w:p>
    <w:p>
      <w:r>
        <w:rPr>
          <w:b/>
          <w:color w:val="000000"/>
          <w:sz w:val="24"/>
        </w:rPr>
        <w:t xml:space="preserve">oo. </w:t>
      </w:r>
      <w:r>
        <w:rPr>
          <w:b/>
          <w:sz w:val="24"/>
        </w:rPr>
        <w:t xml:space="preserve">📆 </w:t>
      </w:r>
      <w:r>
        <w:rPr>
          <w:b/>
          <w:color w:val="B8860B"/>
          <w:sz w:val="24"/>
        </w:rPr>
        <w:t>monthly rent / due date</w:t>
      </w:r>
      <w:r>
        <w:t xml:space="preserve"> — </w:t>
      </w:r>
      <w:r>
        <w:rPr>
          <w:i/>
          <w:color w:val="8B0000"/>
        </w:rPr>
        <w:t>месячная арендная плата / срок оплаты</w:t>
      </w:r>
      <w:r>
        <w:t xml:space="preserve"> — </w:t>
      </w:r>
      <w:r>
        <w:rPr>
          <w:rFonts w:ascii="Noto Sans Thai" w:hAnsi="Noto Sans Thai"/>
          <w:i/>
          <w:color w:val="006400"/>
        </w:rPr>
        <w:t>ค่าเช่ารายเดือน / กำหนดชำระ</w:t>
      </w:r>
    </w:p>
    <w:p>
      <w:r>
        <w:rPr>
          <w:b/>
          <w:color w:val="000000"/>
          <w:sz w:val="24"/>
        </w:rPr>
        <w:t xml:space="preserve">pp. </w:t>
      </w:r>
      <w:r>
        <w:rPr>
          <w:b/>
          <w:sz w:val="24"/>
        </w:rPr>
        <w:t xml:space="preserve">🗑️ </w:t>
      </w:r>
      <w:r>
        <w:rPr>
          <w:b/>
          <w:color w:val="B8860B"/>
          <w:sz w:val="24"/>
        </w:rPr>
        <w:t>garbage disposal / trash pickup</w:t>
      </w:r>
      <w:r>
        <w:t xml:space="preserve"> — </w:t>
      </w:r>
      <w:r>
        <w:rPr>
          <w:i/>
          <w:color w:val="8B0000"/>
        </w:rPr>
        <w:t>вывоз мусора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การจัดการขยะ / การเก็บขยะ</w:t>
      </w:r>
    </w:p>
    <w:p>
      <w:r>
        <w:rPr>
          <w:b/>
          <w:color w:val="000000"/>
          <w:sz w:val="24"/>
        </w:rPr>
        <w:t xml:space="preserve">qq. </w:t>
      </w:r>
      <w:r>
        <w:rPr>
          <w:b/>
          <w:sz w:val="24"/>
        </w:rPr>
        <w:t xml:space="preserve">🅿️ </w:t>
      </w:r>
      <w:r>
        <w:rPr>
          <w:b/>
          <w:color w:val="B8860B"/>
          <w:sz w:val="24"/>
        </w:rPr>
        <w:t>parking spot / permit</w:t>
      </w:r>
      <w:r>
        <w:t xml:space="preserve"> — </w:t>
      </w:r>
      <w:r>
        <w:rPr>
          <w:i/>
          <w:color w:val="8B0000"/>
        </w:rPr>
        <w:t>парковочное место / разрешение</w:t>
      </w:r>
      <w:r>
        <w:t xml:space="preserve"> — </w:t>
      </w:r>
      <w:r>
        <w:rPr>
          <w:rFonts w:ascii="Noto Sans Thai" w:hAnsi="Noto Sans Thai"/>
          <w:i/>
          <w:color w:val="006400"/>
        </w:rPr>
        <w:t>ที่จอดรถ / ใบอนุญาต</w:t>
      </w:r>
    </w:p>
    <w:p>
      <w:r>
        <w:rPr>
          <w:b/>
          <w:color w:val="000000"/>
          <w:sz w:val="24"/>
        </w:rPr>
        <w:t xml:space="preserve">rr. </w:t>
      </w:r>
      <w:r>
        <w:rPr>
          <w:b/>
          <w:sz w:val="24"/>
        </w:rPr>
        <w:t xml:space="preserve">🏘️ </w:t>
      </w:r>
      <w:r>
        <w:rPr>
          <w:b/>
          <w:color w:val="B8860B"/>
          <w:sz w:val="24"/>
        </w:rPr>
        <w:t>common area</w:t>
      </w:r>
      <w:r>
        <w:t xml:space="preserve"> — </w:t>
      </w:r>
      <w:r>
        <w:rPr>
          <w:i/>
          <w:color w:val="8B0000"/>
        </w:rPr>
        <w:t>общая зона</w:t>
      </w:r>
      <w:r>
        <w:t xml:space="preserve"> — </w:t>
      </w:r>
      <w:r>
        <w:rPr>
          <w:rFonts w:ascii="Noto Sans Thai" w:hAnsi="Noto Sans Thai"/>
          <w:i/>
          <w:color w:val="006400"/>
        </w:rPr>
        <w:t>พื้นที่ส่วนกลาง</w:t>
      </w:r>
    </w:p>
    <w:p>
      <w:r>
        <w:rPr>
          <w:b/>
          <w:color w:val="000000"/>
          <w:sz w:val="24"/>
        </w:rPr>
        <w:t xml:space="preserve">ss. </w:t>
      </w:r>
      <w:r>
        <w:rPr>
          <w:b/>
          <w:sz w:val="24"/>
        </w:rPr>
        <w:t xml:space="preserve">🔊 </w:t>
      </w:r>
      <w:r>
        <w:rPr>
          <w:b/>
          <w:color w:val="B8860B"/>
          <w:sz w:val="24"/>
        </w:rPr>
        <w:t>noise complaint</w:t>
      </w:r>
      <w:r>
        <w:t xml:space="preserve"> — </w:t>
      </w:r>
      <w:r>
        <w:rPr>
          <w:i/>
          <w:color w:val="8B0000"/>
        </w:rPr>
        <w:t>жалоба на шум</w:t>
      </w:r>
      <w:r>
        <w:t xml:space="preserve"> — </w:t>
      </w:r>
      <w:r>
        <w:rPr>
          <w:rFonts w:ascii="Noto Sans Thai" w:hAnsi="Noto Sans Thai"/>
          <w:i/>
          <w:color w:val="006400"/>
        </w:rPr>
        <w:t>การร้องเรียนเรื่องเสียงดัง</w:t>
      </w:r>
    </w:p>
    <w:p>
      <w:r>
        <w:br w:type="page"/>
      </w:r>
    </w:p>
    <w:p>
      <w:r>
        <w:rPr>
          <w:b/>
          <w:color w:val="000000"/>
          <w:sz w:val="32"/>
        </w:rPr>
        <w:t>🛄 Vocabulary Exercises — Answers</w:t>
      </w:r>
    </w:p>
    <w:p>
      <w:r>
        <w:rPr>
          <w:b/>
          <w:color w:val="000000"/>
          <w:sz w:val="24"/>
          <w:u w:val="none"/>
        </w:rPr>
        <w:t xml:space="preserve">1)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tenant</w:t>
      </w:r>
      <w:r>
        <w:rPr>
          <w:b/>
          <w:color w:val="B8860B"/>
          <w:sz w:val="24"/>
        </w:rPr>
        <w:t xml:space="preserve"> in a sentence about on-time payment.</w:t>
      </w:r>
    </w:p>
    <w:p>
      <w:r>
        <w:rPr>
          <w:i/>
          <w:color w:val="8B0000"/>
          <w:sz w:val="22"/>
        </w:rPr>
        <w:t>(Используй «tenant» в предложении про оплату вовремя.)</w:t>
      </w:r>
    </w:p>
    <w:p>
      <w:r>
        <w:rPr>
          <w:rFonts w:ascii="Noto Sans Thai" w:hAnsi="Noto Sans Thai"/>
          <w:i/>
          <w:color w:val="006400"/>
          <w:sz w:val="22"/>
        </w:rPr>
        <w:t>(ใช้ tenant ในประโยคเกี่ยวกับการจ่ายตรงเวลา)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tenant has always paid on time. — Present Perfect for life pattern.</w:t>
      </w:r>
    </w:p>
    <w:p>
      <w:r>
        <w:rPr>
          <w:b/>
          <w:color w:val="000000"/>
          <w:sz w:val="24"/>
          <w:u w:val="none"/>
        </w:rPr>
        <w:t xml:space="preserve">2) </w:t>
      </w:r>
      <w:r>
        <w:rPr>
          <w:b/>
          <w:color w:val="B8860B"/>
          <w:sz w:val="24"/>
        </w:rPr>
        <w:t xml:space="preserve">Make a question with </w:t>
      </w:r>
      <w:r>
        <w:rPr>
          <w:b/>
          <w:color w:val="000000"/>
          <w:sz w:val="24"/>
          <w:u w:val="single"/>
        </w:rPr>
        <w:t>landlord</w:t>
      </w:r>
      <w:r>
        <w:rPr>
          <w:b/>
          <w:color w:val="B8860B"/>
          <w:sz w:val="24"/>
        </w:rPr>
        <w:t xml:space="preserve"> about repairs next week.</w:t>
      </w:r>
    </w:p>
    <w:p>
      <w:r>
        <w:rPr>
          <w:i/>
          <w:color w:val="8B0000"/>
          <w:sz w:val="22"/>
        </w:rPr>
        <w:t>(Сделай вопрос к арендодателю о ремонте на след. неделе.)</w:t>
      </w:r>
    </w:p>
    <w:p>
      <w:r>
        <w:rPr>
          <w:rFonts w:ascii="Noto Sans Thai" w:hAnsi="Noto Sans Thai"/>
          <w:i/>
          <w:color w:val="006400"/>
          <w:sz w:val="22"/>
        </w:rPr>
        <w:t>(ตั้งคำถามถึงเจ้าของบ้านเรื่องซ่อมสัปดาห์หน้า)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Will the landlord repair the sink next week? — Future Simple question.</w:t>
      </w:r>
    </w:p>
    <w:p>
      <w:r>
        <w:rPr>
          <w:b/>
          <w:color w:val="000000"/>
          <w:sz w:val="24"/>
          <w:u w:val="none"/>
        </w:rPr>
        <w:t xml:space="preserve">3)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lease</w:t>
      </w:r>
      <w:r>
        <w:rPr>
          <w:b/>
          <w:color w:val="B8860B"/>
          <w:sz w:val="24"/>
        </w:rPr>
        <w:t xml:space="preserve"> to state a rule (present).</w:t>
      </w:r>
    </w:p>
    <w:p>
      <w:r>
        <w:rPr>
          <w:i/>
          <w:color w:val="8B0000"/>
          <w:sz w:val="22"/>
        </w:rPr>
        <w:t>(Используй «lease», чтобы обозначить правило (настоящее).)</w:t>
      </w:r>
    </w:p>
    <w:p>
      <w:r>
        <w:rPr>
          <w:rFonts w:ascii="Noto Sans Thai" w:hAnsi="Noto Sans Thai"/>
          <w:i/>
          <w:color w:val="006400"/>
          <w:sz w:val="22"/>
        </w:rPr>
        <w:t>(ใช้ lease เพื่อระบุข้อกำหนด (ปัจจุบัน))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lease requires quiet hours after 10 pm. — Present Simple rule.</w:t>
      </w:r>
    </w:p>
    <w:p>
      <w:r>
        <w:rPr>
          <w:b/>
          <w:color w:val="000000"/>
          <w:sz w:val="24"/>
          <w:u w:val="none"/>
        </w:rPr>
        <w:t xml:space="preserve">4)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security deposit</w:t>
      </w:r>
      <w:r>
        <w:rPr>
          <w:b/>
          <w:color w:val="B8860B"/>
          <w:sz w:val="24"/>
        </w:rPr>
        <w:t xml:space="preserve"> (completed in the past).</w:t>
      </w:r>
    </w:p>
    <w:p>
      <w:r>
        <w:rPr>
          <w:i/>
          <w:color w:val="8B0000"/>
          <w:sz w:val="22"/>
        </w:rPr>
        <w:t>(Используй «security deposit» (завершено в прошлом).)</w:t>
      </w:r>
    </w:p>
    <w:p>
      <w:r>
        <w:rPr>
          <w:rFonts w:ascii="Noto Sans Thai" w:hAnsi="Noto Sans Thai"/>
          <w:i/>
          <w:color w:val="006400"/>
          <w:sz w:val="22"/>
        </w:rPr>
        <w:t>(ใช้ security deposit (เกิดขึ้นในอดีต))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They paid the security deposit yesterday. — Past Simple.</w:t>
      </w:r>
    </w:p>
    <w:p>
      <w:r>
        <w:rPr>
          <w:b/>
          <w:color w:val="000000"/>
          <w:sz w:val="24"/>
          <w:u w:val="none"/>
        </w:rPr>
        <w:t xml:space="preserve">5) </w:t>
      </w:r>
      <w:r>
        <w:rPr>
          <w:b/>
          <w:color w:val="B8860B"/>
          <w:sz w:val="24"/>
        </w:rPr>
        <w:t xml:space="preserve">Write a sentence with </w:t>
      </w:r>
      <w:r>
        <w:rPr>
          <w:b/>
          <w:color w:val="000000"/>
          <w:sz w:val="24"/>
          <w:u w:val="single"/>
        </w:rPr>
        <w:t>utility bills</w:t>
      </w:r>
      <w:r>
        <w:rPr>
          <w:b/>
          <w:color w:val="B8860B"/>
          <w:sz w:val="24"/>
        </w:rPr>
        <w:t xml:space="preserve"> (result by now).</w:t>
      </w:r>
    </w:p>
    <w:p>
      <w:r>
        <w:rPr>
          <w:i/>
          <w:color w:val="8B0000"/>
          <w:sz w:val="22"/>
        </w:rPr>
        <w:t>(Предложение с «utility bills» (результат к настоящему).)</w:t>
      </w:r>
    </w:p>
    <w:p>
      <w:r>
        <w:rPr>
          <w:rFonts w:ascii="Noto Sans Thai" w:hAnsi="Noto Sans Thai"/>
          <w:i/>
          <w:color w:val="006400"/>
          <w:sz w:val="22"/>
        </w:rPr>
        <w:t>(ประโยคกับ utility bills (ผลถึงปัจจุบัน))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have paid all utility bills. — Present Perfect.</w:t>
      </w:r>
    </w:p>
    <w:p>
      <w:r>
        <w:rPr>
          <w:b/>
          <w:color w:val="000000"/>
          <w:sz w:val="24"/>
          <w:u w:val="none"/>
        </w:rPr>
        <w:t xml:space="preserve">6)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maintenance</w:t>
      </w:r>
      <w:r>
        <w:rPr>
          <w:b/>
          <w:color w:val="B8860B"/>
          <w:sz w:val="24"/>
        </w:rPr>
        <w:t xml:space="preserve"> (duration up to now).</w:t>
      </w:r>
    </w:p>
    <w:p>
      <w:r>
        <w:rPr>
          <w:i/>
          <w:color w:val="8B0000"/>
          <w:sz w:val="22"/>
        </w:rPr>
        <w:t>(Используй «maintenance» (длится до настоящего).)</w:t>
      </w:r>
    </w:p>
    <w:p>
      <w:r>
        <w:rPr>
          <w:rFonts w:ascii="Noto Sans Thai" w:hAnsi="Noto Sans Thai"/>
          <w:i/>
          <w:color w:val="006400"/>
          <w:sz w:val="22"/>
        </w:rPr>
        <w:t>(ใช้ maintenance (ต่อเนื่องถึงปัจจุบัน))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building has been under maintenance for a week. — Present Perfect Continuous.</w:t>
      </w:r>
    </w:p>
    <w:p>
      <w:r>
        <w:rPr>
          <w:b/>
          <w:color w:val="000000"/>
          <w:sz w:val="24"/>
          <w:u w:val="none"/>
        </w:rPr>
        <w:t xml:space="preserve">7)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inspection</w:t>
      </w:r>
      <w:r>
        <w:rPr>
          <w:b/>
          <w:color w:val="B8860B"/>
          <w:sz w:val="24"/>
        </w:rPr>
        <w:t xml:space="preserve"> with a specific time in the past.</w:t>
      </w:r>
    </w:p>
    <w:p>
      <w:r>
        <w:rPr>
          <w:i/>
          <w:color w:val="8B0000"/>
          <w:sz w:val="22"/>
        </w:rPr>
        <w:t>(«inspection» со временем в прошлом.)</w:t>
      </w:r>
    </w:p>
    <w:p>
      <w:r>
        <w:rPr>
          <w:rFonts w:ascii="Noto Sans Thai" w:hAnsi="Noto Sans Thai"/>
          <w:i/>
          <w:color w:val="006400"/>
          <w:sz w:val="22"/>
        </w:rPr>
        <w:t>(inspection กับเวลาที่ชัดเจนในอดีต)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inspection started at 9 am yesterday. — Past Simple.</w:t>
      </w:r>
    </w:p>
    <w:p>
      <w:r>
        <w:rPr>
          <w:b/>
          <w:color w:val="000000"/>
          <w:sz w:val="24"/>
          <w:u w:val="none"/>
        </w:rPr>
        <w:t xml:space="preserve">8) </w:t>
      </w:r>
      <w:r>
        <w:rPr>
          <w:b/>
          <w:color w:val="B8860B"/>
          <w:sz w:val="24"/>
        </w:rPr>
        <w:t xml:space="preserve">Ask about </w:t>
      </w:r>
      <w:r>
        <w:rPr>
          <w:b/>
          <w:color w:val="000000"/>
          <w:sz w:val="24"/>
          <w:u w:val="single"/>
        </w:rPr>
        <w:t>notice</w:t>
      </w:r>
      <w:r>
        <w:rPr>
          <w:b/>
          <w:color w:val="B8860B"/>
          <w:sz w:val="24"/>
        </w:rPr>
        <w:t xml:space="preserve"> period politely.</w:t>
      </w:r>
    </w:p>
    <w:p>
      <w:r>
        <w:rPr>
          <w:i/>
          <w:color w:val="8B0000"/>
          <w:sz w:val="22"/>
        </w:rPr>
        <w:t>(Спроси вежливо о сроке «notice».)</w:t>
      </w:r>
    </w:p>
    <w:p>
      <w:r>
        <w:rPr>
          <w:rFonts w:ascii="Noto Sans Thai" w:hAnsi="Noto Sans Thai"/>
          <w:i/>
          <w:color w:val="006400"/>
          <w:sz w:val="22"/>
        </w:rPr>
        <w:t>(ถามอย่างสุภาพเกี่ยวกับระยะเวลา notice)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Could you tell me the notice period, please? — Polite question.</w:t>
      </w:r>
    </w:p>
    <w:p>
      <w:r>
        <w:rPr>
          <w:b/>
          <w:color w:val="000000"/>
          <w:sz w:val="24"/>
          <w:u w:val="none"/>
        </w:rPr>
        <w:t xml:space="preserve">9)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move-in</w:t>
      </w:r>
      <w:r>
        <w:rPr>
          <w:b/>
          <w:color w:val="B8860B"/>
          <w:sz w:val="24"/>
        </w:rPr>
        <w:t xml:space="preserve"> with a future plan in progress.</w:t>
      </w:r>
    </w:p>
    <w:p>
      <w:r>
        <w:rPr>
          <w:i/>
          <w:color w:val="8B0000"/>
          <w:sz w:val="22"/>
        </w:rPr>
        <w:t>(«move-in» с будущим процессом.)</w:t>
      </w:r>
    </w:p>
    <w:p>
      <w:r>
        <w:rPr>
          <w:rFonts w:ascii="Noto Sans Thai" w:hAnsi="Noto Sans Thai"/>
          <w:i/>
          <w:color w:val="006400"/>
          <w:sz w:val="22"/>
        </w:rPr>
        <w:t>(move-in กับเหตุการณ์กำลังเกิดในอนาคต)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will be moving in next Monday afternoon. — Future Continuous.</w:t>
      </w:r>
    </w:p>
    <w:p>
      <w:r>
        <w:rPr>
          <w:b/>
          <w:color w:val="000000"/>
          <w:sz w:val="24"/>
          <w:u w:val="none"/>
        </w:rPr>
        <w:t xml:space="preserve">10)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move-out</w:t>
      </w:r>
      <w:r>
        <w:rPr>
          <w:b/>
          <w:color w:val="B8860B"/>
          <w:sz w:val="24"/>
        </w:rPr>
        <w:t xml:space="preserve"> with earlier-past meaning.</w:t>
      </w:r>
    </w:p>
    <w:p>
      <w:r>
        <w:rPr>
          <w:i/>
          <w:color w:val="8B0000"/>
          <w:sz w:val="22"/>
        </w:rPr>
        <w:t>(«move-out» с предпрошедшим значением.)</w:t>
      </w:r>
    </w:p>
    <w:p>
      <w:r>
        <w:rPr>
          <w:rFonts w:ascii="Noto Sans Thai" w:hAnsi="Noto Sans Thai"/>
          <w:i/>
          <w:color w:val="006400"/>
          <w:sz w:val="22"/>
        </w:rPr>
        <w:t>(move-out กับเหตุการณ์ก่อนอดีต)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had moved out before the renovation started. — Past Perfect.</w:t>
      </w:r>
    </w:p>
    <w:p>
      <w:r>
        <w:rPr>
          <w:b/>
          <w:color w:val="000000"/>
          <w:sz w:val="24"/>
          <w:u w:val="none"/>
        </w:rPr>
        <w:t xml:space="preserve">11)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furnishings</w:t>
      </w:r>
      <w:r>
        <w:rPr>
          <w:b/>
          <w:color w:val="B8860B"/>
          <w:sz w:val="24"/>
        </w:rPr>
        <w:t xml:space="preserve"> with a present rule.</w:t>
      </w:r>
    </w:p>
    <w:p>
      <w:r>
        <w:rPr>
          <w:i/>
          <w:color w:val="8B0000"/>
          <w:sz w:val="22"/>
        </w:rPr>
        <w:t>(«furnishings» с правилом в настоящем.)</w:t>
      </w:r>
    </w:p>
    <w:p>
      <w:r>
        <w:rPr>
          <w:rFonts w:ascii="Noto Sans Thai" w:hAnsi="Noto Sans Thai"/>
          <w:i/>
          <w:color w:val="006400"/>
          <w:sz w:val="22"/>
        </w:rPr>
        <w:t>(furnishings กับกฎในปัจจุบัน)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Furnishings must remain in the unit. — Present Simple obligation.</w:t>
      </w:r>
    </w:p>
    <w:p>
      <w:r>
        <w:rPr>
          <w:b/>
          <w:color w:val="000000"/>
          <w:sz w:val="24"/>
          <w:u w:val="none"/>
        </w:rPr>
        <w:t xml:space="preserve">12)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inventory list</w:t>
      </w:r>
      <w:r>
        <w:rPr>
          <w:b/>
          <w:color w:val="B8860B"/>
          <w:sz w:val="24"/>
        </w:rPr>
        <w:t xml:space="preserve"> with completion by a future time.</w:t>
      </w:r>
    </w:p>
    <w:p>
      <w:r>
        <w:rPr>
          <w:i/>
          <w:color w:val="8B0000"/>
          <w:sz w:val="22"/>
        </w:rPr>
        <w:t>(«inventory list» — завершённость к будущему времени.)</w:t>
      </w:r>
    </w:p>
    <w:p>
      <w:r>
        <w:rPr>
          <w:rFonts w:ascii="Noto Sans Thai" w:hAnsi="Noto Sans Thai"/>
          <w:i/>
          <w:color w:val="006400"/>
          <w:sz w:val="22"/>
        </w:rPr>
        <w:t>(inventory list เสร็จก่อนเวลาอนาคต)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We will have completed the inventory list by 5 pm. — Future Perfect.</w:t>
      </w:r>
    </w:p>
    <w:p>
      <w:r>
        <w:rPr>
          <w:b/>
          <w:color w:val="000000"/>
          <w:sz w:val="24"/>
          <w:u w:val="none"/>
        </w:rPr>
        <w:t xml:space="preserve">13)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keys</w:t>
      </w:r>
      <w:r>
        <w:rPr>
          <w:b/>
          <w:color w:val="B8860B"/>
          <w:sz w:val="24"/>
        </w:rPr>
        <w:t xml:space="preserve"> in a passive past sentence.</w:t>
      </w:r>
    </w:p>
    <w:p>
      <w:r>
        <w:rPr>
          <w:i/>
          <w:color w:val="8B0000"/>
          <w:sz w:val="22"/>
        </w:rPr>
        <w:t>(«keys» в пассивном в прошедшем.)</w:t>
      </w:r>
    </w:p>
    <w:p>
      <w:r>
        <w:rPr>
          <w:rFonts w:ascii="Noto Sans Thai" w:hAnsi="Noto Sans Thai"/>
          <w:i/>
          <w:color w:val="006400"/>
          <w:sz w:val="22"/>
        </w:rPr>
        <w:t>(keys ในประโยคถูกกระทำ (อดีต))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keys were handed over yesterday. — Past Simple passive.</w:t>
      </w:r>
    </w:p>
    <w:p>
      <w:r>
        <w:rPr>
          <w:b/>
          <w:color w:val="000000"/>
          <w:sz w:val="24"/>
          <w:u w:val="none"/>
        </w:rPr>
        <w:t xml:space="preserve">14)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parking permit</w:t>
      </w:r>
      <w:r>
        <w:rPr>
          <w:b/>
          <w:color w:val="B8860B"/>
          <w:sz w:val="24"/>
        </w:rPr>
        <w:t xml:space="preserve"> in a present rule sentence.</w:t>
      </w:r>
    </w:p>
    <w:p>
      <w:r>
        <w:rPr>
          <w:i/>
          <w:color w:val="8B0000"/>
          <w:sz w:val="22"/>
        </w:rPr>
        <w:t>(«parking permit» в предложении-правиле.)</w:t>
      </w:r>
    </w:p>
    <w:p>
      <w:r>
        <w:rPr>
          <w:rFonts w:ascii="Noto Sans Thai" w:hAnsi="Noto Sans Thai"/>
          <w:i/>
          <w:color w:val="006400"/>
          <w:sz w:val="22"/>
        </w:rPr>
        <w:t>(parking permit ในประโยคกฎ)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A parking permit is required for overnight parking. — Present Simple rule.</w:t>
      </w:r>
    </w:p>
    <w:p>
      <w:r>
        <w:rPr>
          <w:b/>
          <w:color w:val="000000"/>
          <w:sz w:val="24"/>
          <w:u w:val="none"/>
        </w:rPr>
        <w:t xml:space="preserve">15)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house rules</w:t>
      </w:r>
      <w:r>
        <w:rPr>
          <w:b/>
          <w:color w:val="B8860B"/>
          <w:sz w:val="24"/>
        </w:rPr>
        <w:t xml:space="preserve"> with a polite request.</w:t>
      </w:r>
    </w:p>
    <w:p>
      <w:r>
        <w:rPr>
          <w:i/>
          <w:color w:val="8B0000"/>
          <w:sz w:val="22"/>
        </w:rPr>
        <w:t>(«house rules» с вежливой просьбой.)</w:t>
      </w:r>
    </w:p>
    <w:p>
      <w:r>
        <w:rPr>
          <w:rFonts w:ascii="Noto Sans Thai" w:hAnsi="Noto Sans Thai"/>
          <w:i/>
          <w:color w:val="006400"/>
          <w:sz w:val="22"/>
        </w:rPr>
        <w:t>(house rules กับคำขอสุภาพ)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Please follow the house rules during quiet hours. — Polite imperative.</w:t>
      </w:r>
    </w:p>
    <w:p>
      <w:r>
        <w:rPr>
          <w:b/>
          <w:color w:val="000000"/>
          <w:sz w:val="24"/>
          <w:u w:val="none"/>
        </w:rPr>
        <w:t xml:space="preserve">16)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renewal</w:t>
      </w:r>
      <w:r>
        <w:rPr>
          <w:b/>
          <w:color w:val="B8860B"/>
          <w:sz w:val="24"/>
        </w:rPr>
        <w:t xml:space="preserve"> with a decision now.</w:t>
      </w:r>
    </w:p>
    <w:p>
      <w:r>
        <w:rPr>
          <w:i/>
          <w:color w:val="8B0000"/>
          <w:sz w:val="22"/>
        </w:rPr>
        <w:t>(«renewal» — решение сейчас.)</w:t>
      </w:r>
    </w:p>
    <w:p>
      <w:r>
        <w:rPr>
          <w:rFonts w:ascii="Noto Sans Thai" w:hAnsi="Noto Sans Thai"/>
          <w:i/>
          <w:color w:val="006400"/>
          <w:sz w:val="22"/>
        </w:rPr>
        <w:t>(renewal กับการตัดสินใจตอนนี้)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I will renew the lease this week. — Future Simple decision.</w:t>
      </w:r>
    </w:p>
    <w:p>
      <w:r>
        <w:rPr>
          <w:b/>
          <w:color w:val="000000"/>
          <w:sz w:val="24"/>
          <w:u w:val="none"/>
        </w:rPr>
        <w:t xml:space="preserve">17)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damage</w:t>
      </w:r>
      <w:r>
        <w:rPr>
          <w:b/>
          <w:color w:val="B8860B"/>
          <w:sz w:val="24"/>
        </w:rPr>
        <w:t xml:space="preserve"> with duration before a past point.</w:t>
      </w:r>
    </w:p>
    <w:p>
      <w:r>
        <w:rPr>
          <w:i/>
          <w:color w:val="8B0000"/>
          <w:sz w:val="22"/>
        </w:rPr>
        <w:t>(«damage» — длительность до прошлого момента.)</w:t>
      </w:r>
    </w:p>
    <w:p>
      <w:r>
        <w:rPr>
          <w:rFonts w:ascii="Noto Sans Thai" w:hAnsi="Noto Sans Thai"/>
          <w:i/>
          <w:color w:val="006400"/>
          <w:sz w:val="22"/>
        </w:rPr>
        <w:t>(damage ระยะเวลาก่อนอดีต)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The ceiling had been damaged for months before repairs. — Past Perfect Continuous.</w:t>
      </w:r>
    </w:p>
    <w:p>
      <w:r>
        <w:rPr>
          <w:b/>
          <w:color w:val="000000"/>
          <w:sz w:val="24"/>
          <w:u w:val="none"/>
        </w:rPr>
        <w:t xml:space="preserve">18) </w:t>
      </w:r>
      <w:r>
        <w:rPr>
          <w:b/>
          <w:color w:val="B8860B"/>
          <w:sz w:val="24"/>
        </w:rPr>
        <w:t xml:space="preserve">Use </w:t>
      </w:r>
      <w:r>
        <w:rPr>
          <w:b/>
          <w:color w:val="000000"/>
          <w:sz w:val="24"/>
          <w:u w:val="single"/>
        </w:rPr>
        <w:t>repairs</w:t>
      </w:r>
      <w:r>
        <w:rPr>
          <w:b/>
          <w:color w:val="B8860B"/>
          <w:sz w:val="24"/>
        </w:rPr>
        <w:t xml:space="preserve"> with duration until a future point.</w:t>
      </w:r>
    </w:p>
    <w:p>
      <w:r>
        <w:rPr>
          <w:i/>
          <w:color w:val="8B0000"/>
          <w:sz w:val="22"/>
        </w:rPr>
        <w:t>(«repairs» — длительность к будущему моменту.)</w:t>
      </w:r>
    </w:p>
    <w:p>
      <w:r>
        <w:rPr>
          <w:rFonts w:ascii="Noto Sans Thai" w:hAnsi="Noto Sans Thai"/>
          <w:i/>
          <w:color w:val="006400"/>
          <w:sz w:val="22"/>
        </w:rPr>
        <w:t>(repairs ระยะเวลาถึงอนาคต)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By Friday, repairs will have been ongoing for two weeks. — Future Perfect Continuous.</w:t>
      </w:r>
    </w:p>
    <w:p>
      <w:r>
        <w:br w:type="page"/>
      </w:r>
    </w:p>
    <w:p>
      <w:r>
        <w:rPr>
          <w:b/>
          <w:color w:val="000000"/>
          <w:sz w:val="32"/>
        </w:rPr>
        <w:t>🧾 Exit check &amp; Homework — Answers</w:t>
      </w:r>
    </w:p>
    <w:p>
      <w:r>
        <w:rPr>
          <w:b/>
          <w:color w:val="000000"/>
          <w:sz w:val="24"/>
          <w:u w:val="none"/>
        </w:rPr>
        <w:t xml:space="preserve">1) </w:t>
      </w:r>
      <w:r>
        <w:rPr>
          <w:b/>
          <w:color w:val="B8860B"/>
          <w:sz w:val="24"/>
        </w:rPr>
        <w:t xml:space="preserve">Make 3 sentences using </w:t>
      </w:r>
      <w:r>
        <w:rPr>
          <w:b/>
          <w:color w:val="000000"/>
          <w:sz w:val="24"/>
          <w:u w:val="single"/>
        </w:rPr>
        <w:t>termination</w:t>
      </w:r>
      <w:r>
        <w:rPr>
          <w:b/>
          <w:color w:val="B8860B"/>
          <w:sz w:val="24"/>
        </w:rPr>
        <w:t xml:space="preserve"> (any tenses).</w:t>
      </w:r>
    </w:p>
    <w:p>
      <w:r>
        <w:rPr>
          <w:i/>
          <w:color w:val="8B0000"/>
          <w:sz w:val="22"/>
        </w:rPr>
        <w:t>(Сделай 3 предложения с «termination» (любой tense).)</w:t>
      </w:r>
    </w:p>
    <w:p>
      <w:r>
        <w:rPr>
          <w:rFonts w:ascii="Noto Sans Thai" w:hAnsi="Noto Sans Thai"/>
          <w:i/>
          <w:color w:val="006400"/>
          <w:sz w:val="22"/>
        </w:rPr>
        <w:t>(เขียน 3 ประโยคโดยใช้ termination (กาลใดก็ได้))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e.g., We terminated the lease; It has been terminated; We will terminate it next month. — Any correct tense/context is acceptable.</w:t>
      </w:r>
    </w:p>
    <w:p>
      <w:r>
        <w:rPr>
          <w:b/>
          <w:color w:val="000000"/>
          <w:sz w:val="24"/>
          <w:u w:val="none"/>
        </w:rPr>
        <w:t xml:space="preserve">2) </w:t>
      </w:r>
      <w:r>
        <w:rPr>
          <w:b/>
          <w:color w:val="B8860B"/>
          <w:sz w:val="24"/>
        </w:rPr>
        <w:t xml:space="preserve">Write a polite email line about </w:t>
      </w:r>
      <w:r>
        <w:rPr>
          <w:b/>
          <w:color w:val="000000"/>
          <w:sz w:val="24"/>
          <w:u w:val="single"/>
        </w:rPr>
        <w:t>late fee</w:t>
      </w:r>
      <w:r>
        <w:rPr>
          <w:b/>
          <w:color w:val="B8860B"/>
          <w:sz w:val="24"/>
        </w:rPr>
        <w:t xml:space="preserve"> (present rule).</w:t>
      </w:r>
    </w:p>
    <w:p>
      <w:r>
        <w:rPr>
          <w:i/>
          <w:color w:val="8B0000"/>
          <w:sz w:val="22"/>
        </w:rPr>
        <w:t>(Напиши вежливую строку про «late fee» (правило).)</w:t>
      </w:r>
    </w:p>
    <w:p>
      <w:r>
        <w:rPr>
          <w:rFonts w:ascii="Noto Sans Thai" w:hAnsi="Noto Sans Thai"/>
          <w:i/>
          <w:color w:val="006400"/>
          <w:sz w:val="22"/>
        </w:rPr>
        <w:t>(เขียนประโยคสุภาพเกี่ยวกับ late fee (กฎปัจจุบัน))</w:t>
      </w:r>
    </w:p>
    <w:p>
      <w:r>
        <w:rPr>
          <w:b/>
          <w:color w:val="660099"/>
        </w:rPr>
        <w:t xml:space="preserve">Answer: </w:t>
      </w:r>
      <w:r>
        <w:rPr>
          <w:color w:val="660099"/>
        </w:rPr>
        <w:t>Please note that a late fee applies after the 5th of each month. — Present Simple rule.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8"/>
      </w:rPr>
      <w:t xml:space="preserve">© Cha 2025 · Page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
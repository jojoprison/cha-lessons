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6"/>
        </w:rPr>
        <w:t>🏠 Control Test — 12 Tenses (Rentals &amp; Housing) — v4 — Answers</w:t>
      </w:r>
    </w:p>
    <w:p>
      <w:r>
        <w:rPr>
          <w:b/>
          <w:color w:val="000000"/>
          <w:sz w:val="32"/>
        </w:rPr>
        <w:t>👩‍🏫 Explanation</w:t>
      </w:r>
    </w:p>
    <w:p>
      <w:r>
        <w:rPr>
          <w:b/>
          <w:color w:val="B45A00"/>
        </w:rPr>
        <w:t>1) ✅ Present Simple — habits/routines. Form: V1 / V1+s.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1.1 </w:t>
      </w:r>
      <w:r>
        <w:rPr>
          <w:b w:val="0"/>
          <w:color w:val="000000"/>
          <w:sz w:val="24"/>
          <w:u w:val="single"/>
        </w:rPr>
        <w:t>Tenants pay rent monthly.</w:t>
      </w:r>
    </w:p>
    <w:p>
      <w:r>
        <w:rPr>
          <w:b/>
          <w:color w:val="000000"/>
          <w:sz w:val="24"/>
          <w:u w:val="none"/>
        </w:rPr>
        <w:t xml:space="preserve">1.2 </w:t>
      </w:r>
      <w:r>
        <w:rPr>
          <w:b w:val="0"/>
          <w:color w:val="000000"/>
          <w:sz w:val="24"/>
          <w:u w:val="single"/>
        </w:rPr>
        <w:t>The landlord checks IDs.</w:t>
      </w:r>
    </w:p>
    <w:p>
      <w:r>
        <w:rPr>
          <w:b/>
          <w:color w:val="000000"/>
          <w:sz w:val="24"/>
          <w:u w:val="none"/>
        </w:rPr>
        <w:t xml:space="preserve">1.3 </w:t>
      </w:r>
      <w:r>
        <w:rPr>
          <w:b w:val="0"/>
          <w:color w:val="000000"/>
          <w:sz w:val="24"/>
          <w:u w:val="single"/>
        </w:rPr>
        <w:t>We sign contracts here.</w:t>
      </w:r>
    </w:p>
    <w:p>
      <w:r>
        <w:rPr>
          <w:i/>
          <w:color w:val="8B0000"/>
          <w:sz w:val="22"/>
        </w:rPr>
        <w:t>(Настоящее простое — привычки/распорядок. Формула: V1 / V1+s.)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(ปัจจุบันธรรมดา — พฤติกรรม/กิจวัตร รูป: V1 / V1+s)</w:t>
      </w:r>
    </w:p>
    <w:p/>
    <w:p>
      <w:r>
        <w:rPr>
          <w:b/>
          <w:color w:val="B45A00"/>
        </w:rPr>
        <w:t>2) ⏳ Past Simple — finished past event. Form: V2 / V-ed.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2.1 </w:t>
      </w:r>
      <w:r>
        <w:rPr>
          <w:b w:val="0"/>
          <w:color w:val="000000"/>
          <w:sz w:val="24"/>
          <w:u w:val="single"/>
        </w:rPr>
        <w:t>She moved out last week.</w:t>
      </w:r>
    </w:p>
    <w:p>
      <w:r>
        <w:rPr>
          <w:b/>
          <w:color w:val="000000"/>
          <w:sz w:val="24"/>
          <w:u w:val="none"/>
        </w:rPr>
        <w:t xml:space="preserve">2.2 </w:t>
      </w:r>
      <w:r>
        <w:rPr>
          <w:b w:val="0"/>
          <w:color w:val="000000"/>
          <w:sz w:val="24"/>
          <w:u w:val="single"/>
        </w:rPr>
        <w:t>They paid the deposit yesterday.</w:t>
      </w:r>
    </w:p>
    <w:p>
      <w:r>
        <w:rPr>
          <w:b/>
          <w:color w:val="000000"/>
          <w:sz w:val="24"/>
          <w:u w:val="none"/>
        </w:rPr>
        <w:t xml:space="preserve">2.3 </w:t>
      </w:r>
      <w:r>
        <w:rPr>
          <w:b w:val="0"/>
          <w:color w:val="000000"/>
          <w:sz w:val="24"/>
          <w:u w:val="single"/>
        </w:rPr>
        <w:t>I called the agent.</w:t>
      </w:r>
    </w:p>
    <w:p>
      <w:r>
        <w:rPr>
          <w:i/>
          <w:color w:val="8B0000"/>
          <w:sz w:val="22"/>
        </w:rPr>
        <w:t>(Прошедшее простое — завершённое действие в прошлом. V2 / V-ed.)</w:t>
      </w:r>
    </w:p>
    <w:p>
      <w:r>
        <w:rPr>
          <w:rFonts w:ascii="Noto Sans Thai" w:hAnsi="Noto Sans Thai"/>
          <w:i/>
          <w:color w:val="006400"/>
          <w:sz w:val="22"/>
        </w:rPr>
        <w:t>(อดีตกาลธรรมดา — เหตุการณ์จบในอดีต รูป: V2 / V-ed)</w:t>
      </w:r>
    </w:p>
    <w:p/>
    <w:p>
      <w:r>
        <w:rPr>
          <w:b/>
          <w:color w:val="B45A00"/>
        </w:rPr>
        <w:t>3) 🔮 Future Simple — decisions/promises. Form: will + V1.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3.1 </w:t>
      </w:r>
      <w:r>
        <w:rPr>
          <w:b w:val="0"/>
          <w:color w:val="000000"/>
          <w:sz w:val="24"/>
          <w:u w:val="single"/>
        </w:rPr>
        <w:t>I will renew the lease.</w:t>
      </w:r>
    </w:p>
    <w:p>
      <w:r>
        <w:rPr>
          <w:b/>
          <w:color w:val="000000"/>
          <w:sz w:val="24"/>
          <w:u w:val="none"/>
        </w:rPr>
        <w:t xml:space="preserve">3.2 </w:t>
      </w:r>
      <w:r>
        <w:rPr>
          <w:b w:val="0"/>
          <w:color w:val="000000"/>
          <w:sz w:val="24"/>
          <w:u w:val="single"/>
        </w:rPr>
        <w:t>We will fix the sink.</w:t>
      </w:r>
    </w:p>
    <w:p>
      <w:r>
        <w:rPr>
          <w:b/>
          <w:color w:val="000000"/>
          <w:sz w:val="24"/>
          <w:u w:val="none"/>
        </w:rPr>
        <w:t xml:space="preserve">3.3 </w:t>
      </w:r>
      <w:r>
        <w:rPr>
          <w:b w:val="0"/>
          <w:color w:val="000000"/>
          <w:sz w:val="24"/>
          <w:u w:val="single"/>
        </w:rPr>
        <w:t>The owner will respond soon.</w:t>
      </w:r>
    </w:p>
    <w:p>
      <w:r>
        <w:rPr>
          <w:i/>
          <w:color w:val="8B0000"/>
          <w:sz w:val="22"/>
        </w:rPr>
        <w:t>(Будущее простое — решения/обещания. will + V1.)</w:t>
      </w:r>
    </w:p>
    <w:p>
      <w:r>
        <w:rPr>
          <w:rFonts w:ascii="Noto Sans Thai" w:hAnsi="Noto Sans Thai"/>
          <w:i/>
          <w:color w:val="006400"/>
          <w:sz w:val="22"/>
        </w:rPr>
        <w:t>(อนาคตกาลธรรมดา — การตัดสินใจ/สัญญา will + V1)</w:t>
      </w:r>
    </w:p>
    <w:p/>
    <w:p>
      <w:r>
        <w:rPr>
          <w:b/>
          <w:color w:val="B45A00"/>
        </w:rPr>
        <w:t>4) 🔄 Present Continuous — happening now/temporary. Form: am/is/are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4.1 </w:t>
      </w:r>
      <w:r>
        <w:rPr>
          <w:b w:val="0"/>
          <w:color w:val="000000"/>
          <w:sz w:val="24"/>
          <w:u w:val="single"/>
        </w:rPr>
        <w:t>The plumber is repairing the pipe.</w:t>
      </w:r>
    </w:p>
    <w:p>
      <w:r>
        <w:rPr>
          <w:b/>
          <w:color w:val="000000"/>
          <w:sz w:val="24"/>
          <w:u w:val="none"/>
        </w:rPr>
        <w:t xml:space="preserve">4.2 </w:t>
      </w:r>
      <w:r>
        <w:rPr>
          <w:b w:val="0"/>
          <w:color w:val="000000"/>
          <w:sz w:val="24"/>
          <w:u w:val="single"/>
        </w:rPr>
        <w:t>I am showing the apartment.</w:t>
      </w:r>
    </w:p>
    <w:p>
      <w:r>
        <w:rPr>
          <w:b/>
          <w:color w:val="000000"/>
          <w:sz w:val="24"/>
          <w:u w:val="none"/>
        </w:rPr>
        <w:t xml:space="preserve">4.3 </w:t>
      </w:r>
      <w:r>
        <w:rPr>
          <w:b w:val="0"/>
          <w:color w:val="000000"/>
          <w:sz w:val="24"/>
          <w:u w:val="single"/>
        </w:rPr>
        <w:t>They are painting the walls.</w:t>
      </w:r>
    </w:p>
    <w:p>
      <w:r>
        <w:rPr>
          <w:i/>
          <w:color w:val="8B0000"/>
          <w:sz w:val="22"/>
        </w:rPr>
        <w:t>(Настоящее продолженное — сейчас/временное. am/is/are + V-ing.)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(ปัจจุบันต่อเนื่อง — ขณะนี้/ชั่วคราว am/is/are + V-ing)</w:t>
      </w:r>
    </w:p>
    <w:p/>
    <w:p>
      <w:r>
        <w:rPr>
          <w:b/>
          <w:color w:val="B45A00"/>
        </w:rPr>
        <w:t>5) ⏪ Past Continuous — in progress at a past time. Form: was/were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5.1 </w:t>
      </w:r>
      <w:r>
        <w:rPr>
          <w:b w:val="0"/>
          <w:color w:val="000000"/>
          <w:sz w:val="24"/>
          <w:u w:val="single"/>
        </w:rPr>
        <w:t>We were signing papers at 3 pm.</w:t>
      </w:r>
    </w:p>
    <w:p>
      <w:r>
        <w:rPr>
          <w:b/>
          <w:color w:val="000000"/>
          <w:sz w:val="24"/>
          <w:u w:val="none"/>
        </w:rPr>
        <w:t xml:space="preserve">5.2 </w:t>
      </w:r>
      <w:r>
        <w:rPr>
          <w:b w:val="0"/>
          <w:color w:val="000000"/>
          <w:sz w:val="24"/>
          <w:u w:val="single"/>
        </w:rPr>
        <w:t>She was cleaning the flat.</w:t>
      </w:r>
    </w:p>
    <w:p>
      <w:r>
        <w:rPr>
          <w:b/>
          <w:color w:val="000000"/>
          <w:sz w:val="24"/>
          <w:u w:val="none"/>
        </w:rPr>
        <w:t xml:space="preserve">5.3 </w:t>
      </w:r>
      <w:r>
        <w:rPr>
          <w:b w:val="0"/>
          <w:color w:val="000000"/>
          <w:sz w:val="24"/>
          <w:u w:val="single"/>
        </w:rPr>
        <w:t>They were moving furniture.</w:t>
      </w:r>
    </w:p>
    <w:p>
      <w:r>
        <w:rPr>
          <w:i/>
          <w:color w:val="8B0000"/>
          <w:sz w:val="22"/>
        </w:rPr>
        <w:t>(Прошедшее продолженное — процесс в прошлом. was/were + V-ing.)</w:t>
      </w:r>
    </w:p>
    <w:p>
      <w:r>
        <w:rPr>
          <w:rFonts w:ascii="Noto Sans Thai" w:hAnsi="Noto Sans Thai"/>
          <w:i/>
          <w:color w:val="006400"/>
          <w:sz w:val="22"/>
        </w:rPr>
        <w:t>(อดีตต่อเนื่อง — กำลังกระทำในอดีต was/were + V-ing)</w:t>
      </w:r>
    </w:p>
    <w:p/>
    <w:p>
      <w:r>
        <w:rPr>
          <w:b/>
          <w:color w:val="B45A00"/>
        </w:rPr>
        <w:t>6) 🛰️ Future Continuous — in progress at a future time. Form: will be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6.1 </w:t>
      </w:r>
      <w:r>
        <w:rPr>
          <w:b w:val="0"/>
          <w:color w:val="000000"/>
          <w:sz w:val="24"/>
          <w:u w:val="single"/>
        </w:rPr>
        <w:t>Tomorrow I will be meeting the landlord.</w:t>
      </w:r>
    </w:p>
    <w:p>
      <w:r>
        <w:rPr>
          <w:b/>
          <w:color w:val="000000"/>
          <w:sz w:val="24"/>
          <w:u w:val="none"/>
        </w:rPr>
        <w:t xml:space="preserve">6.2 </w:t>
      </w:r>
      <w:r>
        <w:rPr>
          <w:b w:val="0"/>
          <w:color w:val="000000"/>
          <w:sz w:val="24"/>
          <w:u w:val="single"/>
        </w:rPr>
        <w:t>They will be inspecting units.</w:t>
      </w:r>
    </w:p>
    <w:p>
      <w:r>
        <w:rPr>
          <w:b/>
          <w:color w:val="000000"/>
          <w:sz w:val="24"/>
          <w:u w:val="none"/>
        </w:rPr>
        <w:t xml:space="preserve">6.3 </w:t>
      </w:r>
      <w:r>
        <w:rPr>
          <w:b w:val="0"/>
          <w:color w:val="000000"/>
          <w:sz w:val="24"/>
          <w:u w:val="single"/>
        </w:rPr>
        <w:t>We will be moving in at noon.</w:t>
      </w:r>
    </w:p>
    <w:p>
      <w:r>
        <w:rPr>
          <w:i/>
          <w:color w:val="8B0000"/>
          <w:sz w:val="22"/>
        </w:rPr>
        <w:t>(Будущее продолженное — процесс в будущем. will be + V-ing.)</w:t>
      </w:r>
    </w:p>
    <w:p>
      <w:r>
        <w:rPr>
          <w:rFonts w:ascii="Noto Sans Thai" w:hAnsi="Noto Sans Thai"/>
          <w:i/>
          <w:color w:val="006400"/>
          <w:sz w:val="22"/>
        </w:rPr>
        <w:t>(อนาคตต่อเนื่อง — กำลังกระทำในอนาคต will be + V-ing)</w:t>
      </w:r>
    </w:p>
    <w:p/>
    <w:p>
      <w:r>
        <w:rPr>
          <w:b/>
          <w:color w:val="B45A00"/>
        </w:rPr>
        <w:t>7) 🏁 Present Perfect — result now. Form: have/has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7.1 </w:t>
      </w:r>
      <w:r>
        <w:rPr>
          <w:b w:val="0"/>
          <w:color w:val="000000"/>
          <w:sz w:val="24"/>
          <w:u w:val="single"/>
        </w:rPr>
        <w:t>I have paid the deposit.</w:t>
      </w:r>
    </w:p>
    <w:p>
      <w:r>
        <w:rPr>
          <w:b/>
          <w:color w:val="000000"/>
          <w:sz w:val="24"/>
          <w:u w:val="none"/>
        </w:rPr>
        <w:t xml:space="preserve">7.2 </w:t>
      </w:r>
      <w:r>
        <w:rPr>
          <w:b w:val="0"/>
          <w:color w:val="000000"/>
          <w:sz w:val="24"/>
          <w:u w:val="single"/>
        </w:rPr>
        <w:t>They have signed the lease.</w:t>
      </w:r>
    </w:p>
    <w:p>
      <w:r>
        <w:rPr>
          <w:b/>
          <w:color w:val="000000"/>
          <w:sz w:val="24"/>
          <w:u w:val="none"/>
        </w:rPr>
        <w:t xml:space="preserve">7.3 </w:t>
      </w:r>
      <w:r>
        <w:rPr>
          <w:b w:val="0"/>
          <w:color w:val="000000"/>
          <w:sz w:val="24"/>
          <w:u w:val="single"/>
        </w:rPr>
        <w:t>He has fixed the door.</w:t>
      </w:r>
    </w:p>
    <w:p>
      <w:r>
        <w:rPr>
          <w:i/>
          <w:color w:val="8B0000"/>
          <w:sz w:val="22"/>
        </w:rPr>
        <w:t>(Настоящее совершённое — результат к настоящему. have/has + V3.)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(ปัจจุบันสมบูรณ์ — ผลลัพธ์ตอนนี้ have/has + V3)</w:t>
      </w:r>
    </w:p>
    <w:p/>
    <w:p>
      <w:r>
        <w:rPr>
          <w:b/>
          <w:color w:val="B45A00"/>
        </w:rPr>
        <w:t>8) 🕰️ Past Perfect — earlier past. Form: had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8.1 </w:t>
      </w:r>
      <w:r>
        <w:rPr>
          <w:b w:val="0"/>
          <w:color w:val="000000"/>
          <w:sz w:val="24"/>
          <w:u w:val="single"/>
        </w:rPr>
        <w:t>We had moved in before winter.</w:t>
      </w:r>
    </w:p>
    <w:p>
      <w:r>
        <w:rPr>
          <w:b/>
          <w:color w:val="000000"/>
          <w:sz w:val="24"/>
          <w:u w:val="none"/>
        </w:rPr>
        <w:t xml:space="preserve">8.2 </w:t>
      </w:r>
      <w:r>
        <w:rPr>
          <w:b w:val="0"/>
          <w:color w:val="000000"/>
          <w:sz w:val="24"/>
          <w:u w:val="single"/>
        </w:rPr>
        <w:t>She had reported the issue.</w:t>
      </w:r>
    </w:p>
    <w:p>
      <w:r>
        <w:rPr>
          <w:b/>
          <w:color w:val="000000"/>
          <w:sz w:val="24"/>
          <w:u w:val="none"/>
        </w:rPr>
        <w:t xml:space="preserve">8.3 </w:t>
      </w:r>
      <w:r>
        <w:rPr>
          <w:b w:val="0"/>
          <w:color w:val="000000"/>
          <w:sz w:val="24"/>
          <w:u w:val="single"/>
        </w:rPr>
        <w:t>They had checked IDs already.</w:t>
      </w:r>
    </w:p>
    <w:p>
      <w:r>
        <w:rPr>
          <w:i/>
          <w:color w:val="8B0000"/>
          <w:sz w:val="22"/>
        </w:rPr>
        <w:t>(Предпрошедшее — действие раньше другого прошлого. had + V3.)</w:t>
      </w:r>
    </w:p>
    <w:p>
      <w:r>
        <w:rPr>
          <w:rFonts w:ascii="Noto Sans Thai" w:hAnsi="Noto Sans Thai"/>
          <w:i/>
          <w:color w:val="006400"/>
          <w:sz w:val="22"/>
        </w:rPr>
        <w:t>(อดีตก่อนอดีต — เกิดก่อนอีกเหตุการณ์ในอดีต had + V3)</w:t>
      </w:r>
    </w:p>
    <w:p/>
    <w:p>
      <w:r>
        <w:rPr>
          <w:b/>
          <w:color w:val="B45A00"/>
        </w:rPr>
        <w:t>9) 🚀 Future Perfect — completed by a future point. Form: will have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9.1 </w:t>
      </w:r>
      <w:r>
        <w:rPr>
          <w:b w:val="0"/>
          <w:color w:val="000000"/>
          <w:sz w:val="24"/>
          <w:u w:val="single"/>
        </w:rPr>
        <w:t>By Friday, we will have painted the room.</w:t>
      </w:r>
    </w:p>
    <w:p>
      <w:r>
        <w:rPr>
          <w:b/>
          <w:color w:val="000000"/>
          <w:sz w:val="24"/>
          <w:u w:val="none"/>
        </w:rPr>
        <w:t xml:space="preserve">9.2 </w:t>
      </w:r>
      <w:r>
        <w:rPr>
          <w:b w:val="0"/>
          <w:color w:val="000000"/>
          <w:sz w:val="24"/>
          <w:u w:val="single"/>
        </w:rPr>
        <w:t>I will have paid all bills.</w:t>
      </w:r>
    </w:p>
    <w:p>
      <w:r>
        <w:rPr>
          <w:b/>
          <w:color w:val="000000"/>
          <w:sz w:val="24"/>
          <w:u w:val="none"/>
        </w:rPr>
        <w:t xml:space="preserve">9.3 </w:t>
      </w:r>
      <w:r>
        <w:rPr>
          <w:b w:val="0"/>
          <w:color w:val="000000"/>
          <w:sz w:val="24"/>
          <w:u w:val="single"/>
        </w:rPr>
        <w:t>They will have renewed the lease.</w:t>
      </w:r>
    </w:p>
    <w:p>
      <w:r>
        <w:rPr>
          <w:i/>
          <w:color w:val="8B0000"/>
          <w:sz w:val="22"/>
        </w:rPr>
        <w:t>(Будущее совершённое — будет завершено к моменту. will have + V3.)</w:t>
      </w:r>
    </w:p>
    <w:p>
      <w:r>
        <w:rPr>
          <w:rFonts w:ascii="Noto Sans Thai" w:hAnsi="Noto Sans Thai"/>
          <w:i/>
          <w:color w:val="006400"/>
          <w:sz w:val="22"/>
        </w:rPr>
        <w:t>(อนาคตสมบูรณ์ — เสร็จสิ้นก่อนจุดเวลาอนาคต will have + V3)</w:t>
      </w:r>
    </w:p>
    <w:p/>
    <w:p>
      <w:r>
        <w:rPr>
          <w:b/>
          <w:color w:val="B45A00"/>
        </w:rPr>
        <w:t>10) 🌱 Present Perfect Continuous — duration to now. Form: have/has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10.1 </w:t>
      </w:r>
      <w:r>
        <w:rPr>
          <w:b w:val="0"/>
          <w:color w:val="000000"/>
          <w:sz w:val="24"/>
          <w:u w:val="single"/>
        </w:rPr>
        <w:t>We have been looking for a flat for weeks.</w:t>
      </w:r>
    </w:p>
    <w:p>
      <w:r>
        <w:rPr>
          <w:b/>
          <w:color w:val="000000"/>
          <w:sz w:val="24"/>
          <w:u w:val="none"/>
        </w:rPr>
        <w:t xml:space="preserve">10.2 </w:t>
      </w:r>
      <w:r>
        <w:rPr>
          <w:b w:val="0"/>
          <w:color w:val="000000"/>
          <w:sz w:val="24"/>
          <w:u w:val="single"/>
        </w:rPr>
        <w:t>She has been waiting at the office.</w:t>
      </w:r>
    </w:p>
    <w:p>
      <w:r>
        <w:rPr>
          <w:b/>
          <w:color w:val="000000"/>
          <w:sz w:val="24"/>
          <w:u w:val="none"/>
        </w:rPr>
        <w:t xml:space="preserve">10.3 </w:t>
      </w:r>
      <w:r>
        <w:rPr>
          <w:b w:val="0"/>
          <w:color w:val="000000"/>
          <w:sz w:val="24"/>
          <w:u w:val="single"/>
        </w:rPr>
        <w:t>They have been renovating the kitchen.</w:t>
      </w:r>
    </w:p>
    <w:p>
      <w:r>
        <w:rPr>
          <w:i/>
          <w:color w:val="8B0000"/>
          <w:sz w:val="22"/>
        </w:rPr>
        <w:t>(Наст. сов. продолж. — длительность до настоящего. have/has been + V-ing.)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(ปัจจุบันสมบูรณ์ต่อเนื่อง — ระยะเวลาถึงปัจจุบัน have/has been + V-ing)</w:t>
      </w:r>
    </w:p>
    <w:p/>
    <w:p>
      <w:r>
        <w:rPr>
          <w:b/>
          <w:color w:val="B45A00"/>
        </w:rPr>
        <w:t>11) 🧭 Past Perfect Continuous — duration before past point. Form: had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11.1 </w:t>
      </w:r>
      <w:r>
        <w:rPr>
          <w:b w:val="0"/>
          <w:color w:val="000000"/>
          <w:sz w:val="24"/>
          <w:u w:val="single"/>
        </w:rPr>
        <w:t>I had been negotiating for months.</w:t>
      </w:r>
    </w:p>
    <w:p>
      <w:r>
        <w:rPr>
          <w:b/>
          <w:color w:val="000000"/>
          <w:sz w:val="24"/>
          <w:u w:val="none"/>
        </w:rPr>
        <w:t xml:space="preserve">11.2 </w:t>
      </w:r>
      <w:r>
        <w:rPr>
          <w:b w:val="0"/>
          <w:color w:val="000000"/>
          <w:sz w:val="24"/>
          <w:u w:val="single"/>
        </w:rPr>
        <w:t>They had been living there since 2019.</w:t>
      </w:r>
    </w:p>
    <w:p>
      <w:r>
        <w:rPr>
          <w:b/>
          <w:color w:val="000000"/>
          <w:sz w:val="24"/>
          <w:u w:val="none"/>
        </w:rPr>
        <w:t xml:space="preserve">11.3 </w:t>
      </w:r>
      <w:r>
        <w:rPr>
          <w:b w:val="0"/>
          <w:color w:val="000000"/>
          <w:sz w:val="24"/>
          <w:u w:val="single"/>
        </w:rPr>
        <w:t>He had been fixing leaks all day.</w:t>
      </w:r>
    </w:p>
    <w:p>
      <w:r>
        <w:rPr>
          <w:i/>
          <w:color w:val="8B0000"/>
          <w:sz w:val="22"/>
        </w:rPr>
        <w:t>(Предпрош. продолж. — длительность до прошлого момента. had been + V-ing.)</w:t>
      </w:r>
    </w:p>
    <w:p>
      <w:r>
        <w:rPr>
          <w:rFonts w:ascii="Noto Sans Thai" w:hAnsi="Noto Sans Thai"/>
          <w:i/>
          <w:color w:val="006400"/>
          <w:sz w:val="22"/>
        </w:rPr>
        <w:t>(อดีตก่อนอดีตต่อเนื่อง — ระยะเวลาก่อนจุดในอดีต had been + V-ing)</w:t>
      </w:r>
    </w:p>
    <w:p/>
    <w:p>
      <w:r>
        <w:rPr>
          <w:b/>
          <w:color w:val="B45A00"/>
        </w:rPr>
        <w:t>12) 🔭 Future Perfect Continuous — duration until future point. Form: will have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12.1 </w:t>
      </w:r>
      <w:r>
        <w:rPr>
          <w:b w:val="0"/>
          <w:color w:val="000000"/>
          <w:sz w:val="24"/>
          <w:u w:val="single"/>
        </w:rPr>
        <w:t>By June, we will have been renting for a year.</w:t>
      </w:r>
    </w:p>
    <w:p>
      <w:r>
        <w:rPr>
          <w:b/>
          <w:color w:val="000000"/>
          <w:sz w:val="24"/>
          <w:u w:val="none"/>
        </w:rPr>
        <w:t xml:space="preserve">12.2 </w:t>
      </w:r>
      <w:r>
        <w:rPr>
          <w:b w:val="0"/>
          <w:color w:val="000000"/>
          <w:sz w:val="24"/>
          <w:u w:val="single"/>
        </w:rPr>
        <w:t>She will have been managing the unit for months.</w:t>
      </w:r>
    </w:p>
    <w:p>
      <w:r>
        <w:rPr>
          <w:b/>
          <w:color w:val="000000"/>
          <w:sz w:val="24"/>
          <w:u w:val="none"/>
        </w:rPr>
        <w:t xml:space="preserve">12.3 </w:t>
      </w:r>
      <w:r>
        <w:rPr>
          <w:b w:val="0"/>
          <w:color w:val="000000"/>
          <w:sz w:val="24"/>
          <w:u w:val="single"/>
        </w:rPr>
        <w:t>They will have been renovating for weeks.</w:t>
      </w:r>
    </w:p>
    <w:p>
      <w:r>
        <w:rPr>
          <w:i/>
          <w:color w:val="8B0000"/>
          <w:sz w:val="22"/>
        </w:rPr>
        <w:t>(Буд. сов. продолж. — длит. к будущему моменту. will have been + V-ing.)</w:t>
      </w:r>
    </w:p>
    <w:p>
      <w:r>
        <w:rPr>
          <w:rFonts w:ascii="Noto Sans Thai" w:hAnsi="Noto Sans Thai"/>
          <w:i/>
          <w:color w:val="006400"/>
          <w:sz w:val="22"/>
        </w:rPr>
        <w:t>(อนาคตสมบูรณ์ต่อเนื่อง — ระยะเวลาถึงจุดเวลาอนาคต will have been + V-ing)</w:t>
      </w:r>
    </w:p>
    <w:p/>
    <w:p>
      <w:r>
        <w:br w:type="page"/>
      </w:r>
    </w:p>
    <w:p>
      <w:r>
        <w:rPr>
          <w:b/>
          <w:color w:val="000000"/>
          <w:sz w:val="32"/>
        </w:rPr>
        <w:t>🧠 Practice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The tenant usually </w:t>
      </w:r>
      <w:r>
        <w:rPr>
          <w:b/>
          <w:color w:val="000000"/>
          <w:sz w:val="24"/>
          <w:u w:val="single"/>
        </w:rPr>
        <w:t>(pay)</w:t>
      </w:r>
      <w:r>
        <w:rPr>
          <w:b/>
          <w:color w:val="B8860B"/>
          <w:sz w:val="24"/>
        </w:rPr>
        <w:t xml:space="preserve"> rent on the first of each month.</w:t>
      </w:r>
    </w:p>
    <w:p>
      <w:r>
        <w:rPr>
          <w:i/>
          <w:color w:val="8B0000"/>
          <w:sz w:val="22"/>
        </w:rPr>
        <w:t>(Обычно арендатор платит аренду в первый день месяца.)</w:t>
      </w:r>
    </w:p>
    <w:p>
      <w:r>
        <w:rPr>
          <w:rFonts w:ascii="Noto Sans Thai" w:hAnsi="Noto Sans Thai"/>
          <w:i/>
          <w:color w:val="006400"/>
          <w:sz w:val="22"/>
        </w:rPr>
        <w:t>(โดยปกติผู้เช่าจ่ายค่าเช่าในวันแรกของทุกเดือน)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pays — Present Simple (habit): S + V1/V1+s.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(inspect)</w:t>
      </w:r>
      <w:r>
        <w:rPr>
          <w:b/>
          <w:color w:val="B8860B"/>
          <w:sz w:val="24"/>
        </w:rPr>
        <w:t xml:space="preserve"> the property at 10 am yesterday.</w:t>
      </w:r>
    </w:p>
    <w:p>
      <w:r>
        <w:rPr>
          <w:i/>
          <w:color w:val="8B0000"/>
          <w:sz w:val="22"/>
        </w:rPr>
        <w:t>(Мы осмотрели объект вчера в 10 утра.)</w:t>
      </w:r>
    </w:p>
    <w:p>
      <w:r>
        <w:rPr>
          <w:rFonts w:ascii="Noto Sans Thai" w:hAnsi="Noto Sans Thai"/>
          <w:i/>
          <w:color w:val="006400"/>
          <w:sz w:val="22"/>
        </w:rPr>
        <w:t>(เราได้ตรวจสอบทรัพย์สินเมื่อวาน 10 โมง)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inspected — Past Simple: V2/V-ed (finished past).</w:t>
      </w:r>
    </w:p>
    <w:p>
      <w:r>
        <w:rPr>
          <w:b/>
          <w:color w:val="000000"/>
          <w:sz w:val="24"/>
          <w:u w:val="none"/>
        </w:rPr>
        <w:t xml:space="preserve">3) </w:t>
      </w:r>
      <w:r>
        <w:rPr>
          <w:b/>
          <w:color w:val="B8860B"/>
          <w:sz w:val="24"/>
        </w:rPr>
        <w:t xml:space="preserve">I </w:t>
      </w:r>
      <w:r>
        <w:rPr>
          <w:b/>
          <w:color w:val="000000"/>
          <w:sz w:val="24"/>
          <w:u w:val="single"/>
        </w:rPr>
        <w:t>(be+meet)</w:t>
      </w:r>
      <w:r>
        <w:rPr>
          <w:b/>
          <w:color w:val="B8860B"/>
          <w:sz w:val="24"/>
        </w:rPr>
        <w:t xml:space="preserve"> the landlord at noon tomorrow.</w:t>
      </w:r>
    </w:p>
    <w:p>
      <w:r>
        <w:rPr>
          <w:i/>
          <w:color w:val="8B0000"/>
          <w:sz w:val="22"/>
        </w:rPr>
        <w:t>(Я буду встречаться с арендодателем завтра в полдень.)</w:t>
      </w:r>
    </w:p>
    <w:p>
      <w:r>
        <w:rPr>
          <w:rFonts w:ascii="Noto Sans Thai" w:hAnsi="Noto Sans Thai"/>
          <w:i/>
          <w:color w:val="006400"/>
          <w:sz w:val="22"/>
        </w:rPr>
        <w:t>(ฉันจะกำลังพบเจ้าของบ้านพรุ่งนี้เที่ยง)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meeting — Future Continuous: will be + V-ing.</w:t>
      </w:r>
    </w:p>
    <w:p>
      <w:r>
        <w:rPr>
          <w:b/>
          <w:color w:val="000000"/>
          <w:sz w:val="24"/>
          <w:u w:val="none"/>
        </w:rPr>
        <w:t xml:space="preserve">4)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(have+sign)</w:t>
      </w:r>
      <w:r>
        <w:rPr>
          <w:b/>
          <w:color w:val="B8860B"/>
          <w:sz w:val="24"/>
        </w:rPr>
        <w:t xml:space="preserve"> the lease already.</w:t>
      </w:r>
    </w:p>
    <w:p>
      <w:r>
        <w:rPr>
          <w:i/>
          <w:color w:val="8B0000"/>
          <w:sz w:val="22"/>
        </w:rPr>
        <w:t>(Они уже подписали договор аренды.)</w:t>
      </w:r>
    </w:p>
    <w:p>
      <w:r>
        <w:rPr>
          <w:rFonts w:ascii="Noto Sans Thai" w:hAnsi="Noto Sans Thai"/>
          <w:i/>
          <w:color w:val="006400"/>
          <w:sz w:val="22"/>
        </w:rPr>
        <w:t>(พวกเขาได้ลงนามในสัญญาแล้ว)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signed — Present Perfect: have/has + V3 (result now).</w:t>
      </w:r>
    </w:p>
    <w:p>
      <w:r>
        <w:rPr>
          <w:b/>
          <w:color w:val="000000"/>
          <w:sz w:val="24"/>
          <w:u w:val="none"/>
        </w:rPr>
        <w:t xml:space="preserve">5) </w:t>
      </w:r>
      <w:r>
        <w:rPr>
          <w:b/>
          <w:color w:val="B8860B"/>
          <w:sz w:val="24"/>
        </w:rPr>
        <w:t xml:space="preserve">By the time we arrived, the cleaner </w:t>
      </w:r>
      <w:r>
        <w:rPr>
          <w:b/>
          <w:color w:val="000000"/>
          <w:sz w:val="24"/>
          <w:u w:val="single"/>
        </w:rPr>
        <w:t>(had+finish)</w:t>
      </w:r>
      <w:r>
        <w:rPr>
          <w:b/>
          <w:color w:val="B8860B"/>
          <w:sz w:val="24"/>
        </w:rPr>
        <w:t xml:space="preserve"> the kitchen.</w:t>
      </w:r>
    </w:p>
    <w:p>
      <w:r>
        <w:rPr>
          <w:i/>
          <w:color w:val="8B0000"/>
          <w:sz w:val="22"/>
        </w:rPr>
        <w:t>(К нашему приезду уборщик закончил кухню.)</w:t>
      </w:r>
    </w:p>
    <w:p>
      <w:r>
        <w:rPr>
          <w:rFonts w:ascii="Noto Sans Thai" w:hAnsi="Noto Sans Thai"/>
          <w:i/>
          <w:color w:val="006400"/>
          <w:sz w:val="22"/>
        </w:rPr>
        <w:t>(ตอนที่เรามาถึง แม่บ้านได้ทำความสะอาดครัวเสร็จแล้ว)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finished — Past Perfect: had + V3 (earlier past).</w:t>
      </w:r>
    </w:p>
    <w:p>
      <w:r>
        <w:rPr>
          <w:b/>
          <w:color w:val="000000"/>
          <w:sz w:val="24"/>
          <w:u w:val="none"/>
        </w:rPr>
        <w:t xml:space="preserve">6) </w:t>
      </w:r>
      <w:r>
        <w:rPr>
          <w:b/>
          <w:color w:val="B8860B"/>
          <w:sz w:val="24"/>
        </w:rPr>
        <w:t xml:space="preserve">By Friday, the agent </w:t>
      </w:r>
      <w:r>
        <w:rPr>
          <w:b/>
          <w:color w:val="000000"/>
          <w:sz w:val="24"/>
          <w:u w:val="single"/>
        </w:rPr>
        <w:t>(will have+prepare)</w:t>
      </w:r>
      <w:r>
        <w:rPr>
          <w:b/>
          <w:color w:val="B8860B"/>
          <w:sz w:val="24"/>
        </w:rPr>
        <w:t xml:space="preserve"> the new contract.</w:t>
      </w:r>
    </w:p>
    <w:p>
      <w:r>
        <w:rPr>
          <w:i/>
          <w:color w:val="8B0000"/>
          <w:sz w:val="22"/>
        </w:rPr>
        <w:t>(К пятнице агент подготовит новый договор.)</w:t>
      </w:r>
    </w:p>
    <w:p>
      <w:r>
        <w:rPr>
          <w:rFonts w:ascii="Noto Sans Thai" w:hAnsi="Noto Sans Thai"/>
          <w:i/>
          <w:color w:val="006400"/>
          <w:sz w:val="22"/>
        </w:rPr>
        <w:t>(ภายในวันศุกร์ ตัวแทนจะเตรียมสัญญาฉบับใหม่เสร็จ)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prepared — Future Perfect: will have + V3.</w:t>
      </w:r>
    </w:p>
    <w:p>
      <w:r>
        <w:rPr>
          <w:b/>
          <w:color w:val="000000"/>
          <w:sz w:val="24"/>
          <w:u w:val="none"/>
        </w:rPr>
        <w:t xml:space="preserve">7) </w:t>
      </w:r>
      <w:r>
        <w:rPr>
          <w:b/>
          <w:color w:val="B8860B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(is+show)</w:t>
      </w:r>
      <w:r>
        <w:rPr>
          <w:b/>
          <w:color w:val="B8860B"/>
          <w:sz w:val="24"/>
        </w:rPr>
        <w:t xml:space="preserve"> the apartment to clients right now.</w:t>
      </w:r>
    </w:p>
    <w:p>
      <w:r>
        <w:rPr>
          <w:i/>
          <w:color w:val="8B0000"/>
          <w:sz w:val="22"/>
        </w:rPr>
        <w:t>(Сейчас она показывает квартиру клиентам.)</w:t>
      </w:r>
    </w:p>
    <w:p>
      <w:r>
        <w:rPr>
          <w:rFonts w:ascii="Noto Sans Thai" w:hAnsi="Noto Sans Thai"/>
          <w:i/>
          <w:color w:val="006400"/>
          <w:sz w:val="22"/>
        </w:rPr>
        <w:t>(ตอนนี้เธอกำลังพาชมห้องให้ลูกค้า)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is showing — Present Continuous: am/is/are + V-ing.</w:t>
      </w:r>
    </w:p>
    <w:p>
      <w:r>
        <w:rPr>
          <w:b/>
          <w:color w:val="000000"/>
          <w:sz w:val="24"/>
          <w:u w:val="none"/>
        </w:rPr>
        <w:t xml:space="preserve">8) </w:t>
      </w:r>
      <w:r>
        <w:rPr>
          <w:b/>
          <w:color w:val="B8860B"/>
          <w:sz w:val="24"/>
        </w:rPr>
        <w:t xml:space="preserve">At 3 pm yesterday, we </w:t>
      </w:r>
      <w:r>
        <w:rPr>
          <w:b/>
          <w:color w:val="000000"/>
          <w:sz w:val="24"/>
          <w:u w:val="single"/>
        </w:rPr>
        <w:t>(were+discuss)</w:t>
      </w:r>
      <w:r>
        <w:rPr>
          <w:b/>
          <w:color w:val="B8860B"/>
          <w:sz w:val="24"/>
        </w:rPr>
        <w:t xml:space="preserve"> the rental terms.</w:t>
      </w:r>
    </w:p>
    <w:p>
      <w:r>
        <w:rPr>
          <w:i/>
          <w:color w:val="8B0000"/>
          <w:sz w:val="22"/>
        </w:rPr>
        <w:t>(Вчера в 15:00 мы обсуждали условия аренды.)</w:t>
      </w:r>
    </w:p>
    <w:p>
      <w:r>
        <w:rPr>
          <w:rFonts w:ascii="Noto Sans Thai" w:hAnsi="Noto Sans Thai"/>
          <w:i/>
          <w:color w:val="006400"/>
          <w:sz w:val="22"/>
        </w:rPr>
        <w:t>(เมื่อวานบ่ายสาม เรากำลังหารือเงื่อนไขการเช่า)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were discussing — Past Continuous: was/were + V-ing.</w:t>
      </w:r>
    </w:p>
    <w:p>
      <w:r>
        <w:rPr>
          <w:b/>
          <w:color w:val="000000"/>
          <w:sz w:val="24"/>
          <w:u w:val="none"/>
        </w:rPr>
        <w:t xml:space="preserve">9) </w:t>
      </w:r>
      <w:r>
        <w:rPr>
          <w:b/>
          <w:color w:val="B8860B"/>
          <w:sz w:val="24"/>
        </w:rPr>
        <w:t xml:space="preserve">Next week at this time, I </w:t>
      </w:r>
      <w:r>
        <w:rPr>
          <w:b/>
          <w:color w:val="000000"/>
          <w:sz w:val="24"/>
          <w:u w:val="single"/>
        </w:rPr>
        <w:t>(will be+move)</w:t>
      </w:r>
      <w:r>
        <w:rPr>
          <w:b/>
          <w:color w:val="B8860B"/>
          <w:sz w:val="24"/>
        </w:rPr>
        <w:t xml:space="preserve"> into the new place.</w:t>
      </w:r>
    </w:p>
    <w:p>
      <w:r>
        <w:rPr>
          <w:i/>
          <w:color w:val="8B0000"/>
          <w:sz w:val="22"/>
        </w:rPr>
        <w:t>(На следующей неделе в это время я буду переезжать.)</w:t>
      </w:r>
    </w:p>
    <w:p>
      <w:r>
        <w:rPr>
          <w:rFonts w:ascii="Noto Sans Thai" w:hAnsi="Noto Sans Thai"/>
          <w:i/>
          <w:color w:val="006400"/>
          <w:sz w:val="22"/>
        </w:rPr>
        <w:t>(สัปดาห์หน้าช่วงเวลานี้ ฉันจะกำลังย้ายเข้า)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moving — Future Continuous: will be + V-ing.</w:t>
      </w:r>
    </w:p>
    <w:p>
      <w:r>
        <w:rPr>
          <w:b/>
          <w:color w:val="000000"/>
          <w:sz w:val="24"/>
          <w:u w:val="none"/>
        </w:rPr>
        <w:t xml:space="preserve">10)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(have been+wait)</w:t>
      </w:r>
      <w:r>
        <w:rPr>
          <w:b/>
          <w:color w:val="B8860B"/>
          <w:sz w:val="24"/>
        </w:rPr>
        <w:t xml:space="preserve"> for the repair team since morning.</w:t>
      </w:r>
    </w:p>
    <w:p>
      <w:r>
        <w:rPr>
          <w:i/>
          <w:color w:val="8B0000"/>
          <w:sz w:val="22"/>
        </w:rPr>
        <w:t>(Мы ждём ремонтную бригаду с утра (и до сих пор).)</w:t>
      </w:r>
    </w:p>
    <w:p>
      <w:r>
        <w:rPr>
          <w:rFonts w:ascii="Noto Sans Thai" w:hAnsi="Noto Sans Thai"/>
          <w:i/>
          <w:color w:val="006400"/>
          <w:sz w:val="22"/>
        </w:rPr>
        <w:t>(เรารอทีมซ่อมตั้งแต่เช้า (ถึงตอนนี้))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waiting — Present Perfect Continuous: have/has been + V-ing.</w:t>
      </w:r>
    </w:p>
    <w:p>
      <w:r>
        <w:rPr>
          <w:b/>
          <w:color w:val="000000"/>
          <w:sz w:val="24"/>
          <w:u w:val="none"/>
        </w:rPr>
        <w:t xml:space="preserve">11) </w:t>
      </w:r>
      <w:r>
        <w:rPr>
          <w:b/>
          <w:color w:val="B8860B"/>
          <w:sz w:val="24"/>
        </w:rPr>
        <w:t xml:space="preserve">Before 2024, they </w:t>
      </w:r>
      <w:r>
        <w:rPr>
          <w:b/>
          <w:color w:val="000000"/>
          <w:sz w:val="24"/>
          <w:u w:val="single"/>
        </w:rPr>
        <w:t>(had been+live)</w:t>
      </w:r>
      <w:r>
        <w:rPr>
          <w:b/>
          <w:color w:val="B8860B"/>
          <w:sz w:val="24"/>
        </w:rPr>
        <w:t xml:space="preserve"> in that building for five years.</w:t>
      </w:r>
    </w:p>
    <w:p>
      <w:r>
        <w:rPr>
          <w:i/>
          <w:color w:val="8B0000"/>
          <w:sz w:val="22"/>
        </w:rPr>
        <w:t>(До 2024 года они жили в том доме пять лет.)</w:t>
      </w:r>
    </w:p>
    <w:p>
      <w:r>
        <w:rPr>
          <w:rFonts w:ascii="Noto Sans Thai" w:hAnsi="Noto Sans Thai"/>
          <w:i/>
          <w:color w:val="006400"/>
          <w:sz w:val="22"/>
        </w:rPr>
        <w:t>(ก่อนปี 2024 พวกเขาอาศัยในตึกนั้นมา 5 ปี)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living — Past Perfect Continuous: had been + V-ing.</w:t>
      </w:r>
    </w:p>
    <w:p>
      <w:r>
        <w:rPr>
          <w:b/>
          <w:color w:val="000000"/>
          <w:sz w:val="24"/>
          <w:u w:val="none"/>
        </w:rPr>
        <w:t xml:space="preserve">12) </w:t>
      </w:r>
      <w:r>
        <w:rPr>
          <w:b/>
          <w:color w:val="B8860B"/>
          <w:sz w:val="24"/>
        </w:rPr>
        <w:t xml:space="preserve">By July, the workers </w:t>
      </w:r>
      <w:r>
        <w:rPr>
          <w:b/>
          <w:color w:val="000000"/>
          <w:sz w:val="24"/>
          <w:u w:val="single"/>
        </w:rPr>
        <w:t>(will have been+renovate)</w:t>
      </w:r>
      <w:r>
        <w:rPr>
          <w:b/>
          <w:color w:val="B8860B"/>
          <w:sz w:val="24"/>
        </w:rPr>
        <w:t xml:space="preserve"> the lobby for three months.</w:t>
      </w:r>
    </w:p>
    <w:p>
      <w:r>
        <w:rPr>
          <w:i/>
          <w:color w:val="8B0000"/>
          <w:sz w:val="22"/>
        </w:rPr>
        <w:t>(К июлю рабочие будут ремонтировать лобби уже три месяца.)</w:t>
      </w:r>
    </w:p>
    <w:p>
      <w:r>
        <w:rPr>
          <w:rFonts w:ascii="Noto Sans Thai" w:hAnsi="Noto Sans Thai"/>
          <w:i/>
          <w:color w:val="006400"/>
          <w:sz w:val="22"/>
        </w:rPr>
        <w:t>(ภายในเดือนกรกฎาคม ช่างจะทำการปรับปรุงล็อบบี้ครบสามเดือน)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been renovating — Future Perfect Continuous: will have been + V-ing.</w:t>
      </w:r>
    </w:p>
    <w:p>
      <w:r>
        <w:rPr>
          <w:b/>
          <w:color w:val="000000"/>
          <w:sz w:val="24"/>
          <w:u w:val="none"/>
        </w:rPr>
        <w:t xml:space="preserve">13) </w:t>
      </w:r>
      <w:r>
        <w:rPr>
          <w:b/>
          <w:color w:val="B8860B"/>
          <w:sz w:val="24"/>
        </w:rPr>
        <w:t xml:space="preserve">The lease usually </w:t>
      </w:r>
      <w:r>
        <w:rPr>
          <w:b/>
          <w:color w:val="000000"/>
          <w:sz w:val="24"/>
          <w:u w:val="single"/>
        </w:rPr>
        <w:t>(run)</w:t>
      </w:r>
      <w:r>
        <w:rPr>
          <w:b/>
          <w:color w:val="B8860B"/>
          <w:sz w:val="24"/>
        </w:rPr>
        <w:t xml:space="preserve"> for one year.</w:t>
      </w:r>
    </w:p>
    <w:p>
      <w:r>
        <w:rPr>
          <w:i/>
          <w:color w:val="8B0000"/>
          <w:sz w:val="22"/>
        </w:rPr>
        <w:t>(Срок договора обычно длится один год.)</w:t>
      </w:r>
    </w:p>
    <w:p>
      <w:r>
        <w:rPr>
          <w:rFonts w:ascii="Noto Sans Thai" w:hAnsi="Noto Sans Thai"/>
          <w:i/>
          <w:color w:val="006400"/>
          <w:sz w:val="22"/>
        </w:rPr>
        <w:t>(สัญญาเช่ามักมีระยะเวลา 1 ปี)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runs — Present Simple (general truth).</w:t>
      </w:r>
    </w:p>
    <w:p>
      <w:r>
        <w:rPr>
          <w:b/>
          <w:color w:val="000000"/>
          <w:sz w:val="24"/>
          <w:u w:val="none"/>
        </w:rPr>
        <w:t xml:space="preserve">14)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(were+review)</w:t>
      </w:r>
      <w:r>
        <w:rPr>
          <w:b/>
          <w:color w:val="B8860B"/>
          <w:sz w:val="24"/>
        </w:rPr>
        <w:t xml:space="preserve"> complaints when the owner called.</w:t>
      </w:r>
    </w:p>
    <w:p>
      <w:r>
        <w:rPr>
          <w:i/>
          <w:color w:val="8B0000"/>
          <w:sz w:val="22"/>
        </w:rPr>
        <w:t>(Мы разбирали жалобы, когда позвонил владелец.)</w:t>
      </w:r>
    </w:p>
    <w:p>
      <w:r>
        <w:rPr>
          <w:rFonts w:ascii="Noto Sans Thai" w:hAnsi="Noto Sans Thai"/>
          <w:i/>
          <w:color w:val="006400"/>
          <w:sz w:val="22"/>
        </w:rPr>
        <w:t>(เรากำลังตรวจข้อร้องเรียนตอนเจ้าของโทรมา)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were reviewing — Past Continuous (action in progress when interrupted).</w:t>
      </w:r>
    </w:p>
    <w:p>
      <w:r>
        <w:rPr>
          <w:b/>
          <w:color w:val="000000"/>
          <w:sz w:val="24"/>
          <w:u w:val="none"/>
        </w:rPr>
        <w:t xml:space="preserve">15) </w:t>
      </w:r>
      <w:r>
        <w:rPr>
          <w:b/>
          <w:color w:val="B8860B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(have+submit)</w:t>
      </w:r>
      <w:r>
        <w:rPr>
          <w:b/>
          <w:color w:val="B8860B"/>
          <w:sz w:val="24"/>
        </w:rPr>
        <w:t xml:space="preserve"> all documents; please check.</w:t>
      </w:r>
    </w:p>
    <w:p>
      <w:r>
        <w:rPr>
          <w:i/>
          <w:color w:val="8B0000"/>
          <w:sz w:val="22"/>
        </w:rPr>
        <w:t>(Я подал все документы; проверьте, пожалуйста.)</w:t>
      </w:r>
    </w:p>
    <w:p>
      <w:r>
        <w:rPr>
          <w:rFonts w:ascii="Noto Sans Thai" w:hAnsi="Noto Sans Thai"/>
          <w:i/>
          <w:color w:val="006400"/>
          <w:sz w:val="22"/>
        </w:rPr>
        <w:t>(ฉันได้ยื่นเอกสารทั้งหมดแล้ว กรุณาตรวจสอบ)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submitted — Present Perfect (result available).</w:t>
      </w:r>
    </w:p>
    <w:p>
      <w:r>
        <w:rPr>
          <w:b/>
          <w:color w:val="000000"/>
          <w:sz w:val="24"/>
          <w:u w:val="none"/>
        </w:rPr>
        <w:t xml:space="preserve">16) </w:t>
      </w:r>
      <w:r>
        <w:rPr>
          <w:b/>
          <w:color w:val="B8860B"/>
          <w:sz w:val="24"/>
        </w:rPr>
        <w:t xml:space="preserve">By the time you come, we </w:t>
      </w:r>
      <w:r>
        <w:rPr>
          <w:b/>
          <w:color w:val="000000"/>
          <w:sz w:val="24"/>
          <w:u w:val="single"/>
        </w:rPr>
        <w:t>(will have+change)</w:t>
      </w:r>
      <w:r>
        <w:rPr>
          <w:b/>
          <w:color w:val="B8860B"/>
          <w:sz w:val="24"/>
        </w:rPr>
        <w:t xml:space="preserve"> the locks.</w:t>
      </w:r>
    </w:p>
    <w:p>
      <w:r>
        <w:rPr>
          <w:i/>
          <w:color w:val="8B0000"/>
          <w:sz w:val="22"/>
        </w:rPr>
        <w:t>(К вашему приходу мы сменим замки.)</w:t>
      </w:r>
    </w:p>
    <w:p>
      <w:r>
        <w:rPr>
          <w:rFonts w:ascii="Noto Sans Thai" w:hAnsi="Noto Sans Thai"/>
          <w:i/>
          <w:color w:val="006400"/>
          <w:sz w:val="22"/>
        </w:rPr>
        <w:t>(ก่อนที่คุณจะมา เราจะเปลี่ยนกุญแจเสร็จแล้ว)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changed — Future Perfect (completed by future time).</w:t>
      </w:r>
    </w:p>
    <w:p>
      <w:r>
        <w:rPr>
          <w:b/>
          <w:color w:val="000000"/>
          <w:sz w:val="24"/>
          <w:u w:val="none"/>
        </w:rPr>
        <w:t xml:space="preserve">17)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(had+resolve)</w:t>
      </w:r>
      <w:r>
        <w:rPr>
          <w:b/>
          <w:color w:val="B8860B"/>
          <w:sz w:val="24"/>
        </w:rPr>
        <w:t xml:space="preserve"> the issue before the inspection.</w:t>
      </w:r>
    </w:p>
    <w:p>
      <w:r>
        <w:rPr>
          <w:i/>
          <w:color w:val="8B0000"/>
          <w:sz w:val="22"/>
        </w:rPr>
        <w:t>(Они решили проблему до инспекции.)</w:t>
      </w:r>
    </w:p>
    <w:p>
      <w:r>
        <w:rPr>
          <w:rFonts w:ascii="Noto Sans Thai" w:hAnsi="Noto Sans Thai"/>
          <w:i/>
          <w:color w:val="006400"/>
          <w:sz w:val="22"/>
        </w:rPr>
        <w:t>(พวกเขาแก้ปัญหาเรียบร้อยก่อนการตรวจ)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resolved — Past Perfect (earlier past).</w:t>
      </w:r>
    </w:p>
    <w:p>
      <w:r>
        <w:rPr>
          <w:b/>
          <w:color w:val="000000"/>
          <w:sz w:val="24"/>
          <w:u w:val="none"/>
        </w:rPr>
        <w:t xml:space="preserve">18)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(have been+negotiate)</w:t>
      </w:r>
      <w:r>
        <w:rPr>
          <w:b/>
          <w:color w:val="B8860B"/>
          <w:sz w:val="24"/>
        </w:rPr>
        <w:t xml:space="preserve"> with the owner all week.</w:t>
      </w:r>
    </w:p>
    <w:p>
      <w:r>
        <w:rPr>
          <w:i/>
          <w:color w:val="8B0000"/>
          <w:sz w:val="22"/>
        </w:rPr>
        <w:t>(Мы ведём переговоры с владельцем всю неделю.)</w:t>
      </w:r>
    </w:p>
    <w:p>
      <w:r>
        <w:rPr>
          <w:rFonts w:ascii="Noto Sans Thai" w:hAnsi="Noto Sans Thai"/>
          <w:i/>
          <w:color w:val="006400"/>
          <w:sz w:val="22"/>
        </w:rPr>
        <w:t>(เราเจรจากับเจ้าของมาตลอดทั้งสัปดาห์)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negotiating — Present Perfect Continuous (duration up to now).</w:t>
      </w:r>
    </w:p>
    <w:p>
      <w:r>
        <w:rPr>
          <w:b/>
          <w:color w:val="000000"/>
          <w:sz w:val="24"/>
          <w:u w:val="none"/>
        </w:rPr>
        <w:t xml:space="preserve">19) </w:t>
      </w:r>
      <w:r>
        <w:rPr>
          <w:b/>
          <w:color w:val="B8860B"/>
          <w:sz w:val="24"/>
        </w:rPr>
        <w:t xml:space="preserve">The agent </w:t>
      </w:r>
      <w:r>
        <w:rPr>
          <w:b/>
          <w:color w:val="000000"/>
          <w:sz w:val="24"/>
          <w:u w:val="single"/>
        </w:rPr>
        <w:t>(is+prepare)</w:t>
      </w:r>
      <w:r>
        <w:rPr>
          <w:b/>
          <w:color w:val="B8860B"/>
          <w:sz w:val="24"/>
        </w:rPr>
        <w:t xml:space="preserve"> a move-in checklist now.</w:t>
      </w:r>
    </w:p>
    <w:p>
      <w:r>
        <w:rPr>
          <w:i/>
          <w:color w:val="8B0000"/>
          <w:sz w:val="22"/>
        </w:rPr>
        <w:t>(Агент сейчас готовит чек-лист заселения.)</w:t>
      </w:r>
    </w:p>
    <w:p>
      <w:r>
        <w:rPr>
          <w:rFonts w:ascii="Noto Sans Thai" w:hAnsi="Noto Sans Thai"/>
          <w:i/>
          <w:color w:val="006400"/>
          <w:sz w:val="22"/>
        </w:rPr>
        <w:t>(ขณะนี้ตัวแทนกำลังเตรียมเช็กลิสต์เข้าอยู่)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is preparing — Present Continuous (now).</w:t>
      </w:r>
    </w:p>
    <w:p>
      <w:r>
        <w:rPr>
          <w:b/>
          <w:color w:val="000000"/>
          <w:sz w:val="24"/>
          <w:u w:val="none"/>
        </w:rPr>
        <w:t xml:space="preserve">20) </w:t>
      </w:r>
      <w:r>
        <w:rPr>
          <w:b/>
          <w:color w:val="B8860B"/>
          <w:sz w:val="24"/>
        </w:rPr>
        <w:t xml:space="preserve">Tenants </w:t>
      </w:r>
      <w:r>
        <w:rPr>
          <w:b/>
          <w:color w:val="000000"/>
          <w:sz w:val="24"/>
          <w:u w:val="single"/>
        </w:rPr>
        <w:t>(reported)</w:t>
      </w:r>
      <w:r>
        <w:rPr>
          <w:b/>
          <w:color w:val="B8860B"/>
          <w:sz w:val="24"/>
        </w:rPr>
        <w:t xml:space="preserve"> noise last night.</w:t>
      </w:r>
    </w:p>
    <w:p>
      <w:r>
        <w:rPr>
          <w:i/>
          <w:color w:val="8B0000"/>
          <w:sz w:val="22"/>
        </w:rPr>
        <w:t>(Вчера ночью жильцы сообщили о шуме.)</w:t>
      </w:r>
    </w:p>
    <w:p>
      <w:r>
        <w:rPr>
          <w:rFonts w:ascii="Noto Sans Thai" w:hAnsi="Noto Sans Thai"/>
          <w:i/>
          <w:color w:val="006400"/>
          <w:sz w:val="22"/>
        </w:rPr>
        <w:t>(เมื่อคืนผู้เช่าได้รายงานเสียงรบกวน)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reported — Past Simple (finished past).</w:t>
      </w:r>
    </w:p>
    <w:p>
      <w:r>
        <w:rPr>
          <w:b/>
          <w:color w:val="000000"/>
          <w:sz w:val="24"/>
          <w:u w:val="none"/>
        </w:rPr>
        <w:t xml:space="preserve">21) </w:t>
      </w:r>
      <w:r>
        <w:rPr>
          <w:b/>
          <w:color w:val="B8860B"/>
          <w:sz w:val="24"/>
        </w:rPr>
        <w:t xml:space="preserve">At 7 pm, we </w:t>
      </w:r>
      <w:r>
        <w:rPr>
          <w:b/>
          <w:color w:val="000000"/>
          <w:sz w:val="24"/>
          <w:u w:val="single"/>
        </w:rPr>
        <w:t>(will be+hand)</w:t>
      </w:r>
      <w:r>
        <w:rPr>
          <w:b/>
          <w:color w:val="B8860B"/>
          <w:sz w:val="24"/>
        </w:rPr>
        <w:t xml:space="preserve"> the keys to you.</w:t>
      </w:r>
    </w:p>
    <w:p>
      <w:r>
        <w:rPr>
          <w:i/>
          <w:color w:val="8B0000"/>
          <w:sz w:val="22"/>
        </w:rPr>
        <w:t>(В 19:00 мы будем передавать вам ключи.)</w:t>
      </w:r>
    </w:p>
    <w:p>
      <w:r>
        <w:rPr>
          <w:rFonts w:ascii="Noto Sans Thai" w:hAnsi="Noto Sans Thai"/>
          <w:i/>
          <w:color w:val="006400"/>
          <w:sz w:val="22"/>
        </w:rPr>
        <w:t>(เวลา 19:00 เราจะกำลังส่งมอบกุญแจให้คุณ)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handing — Future Continuous (at a future time).</w:t>
      </w:r>
    </w:p>
    <w:p>
      <w:r>
        <w:rPr>
          <w:b/>
          <w:color w:val="000000"/>
          <w:sz w:val="24"/>
          <w:u w:val="none"/>
        </w:rPr>
        <w:t xml:space="preserve">22) </w:t>
      </w:r>
      <w:r>
        <w:rPr>
          <w:b/>
          <w:color w:val="B8860B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(has+read)</w:t>
      </w:r>
      <w:r>
        <w:rPr>
          <w:b/>
          <w:color w:val="B8860B"/>
          <w:sz w:val="24"/>
        </w:rPr>
        <w:t xml:space="preserve"> the house rules already.</w:t>
      </w:r>
    </w:p>
    <w:p>
      <w:r>
        <w:rPr>
          <w:i/>
          <w:color w:val="8B0000"/>
          <w:sz w:val="22"/>
        </w:rPr>
        <w:t>(Она уже прочитала правила дома.)</w:t>
      </w:r>
    </w:p>
    <w:p>
      <w:r>
        <w:rPr>
          <w:rFonts w:ascii="Noto Sans Thai" w:hAnsi="Noto Sans Thai"/>
          <w:i/>
          <w:color w:val="006400"/>
          <w:sz w:val="22"/>
        </w:rPr>
        <w:t>(เธอได้อ่านกฎของบ้านแล้ว)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has read — Present Perfect (result now).</w:t>
      </w:r>
    </w:p>
    <w:p>
      <w:r>
        <w:rPr>
          <w:b/>
          <w:color w:val="000000"/>
          <w:sz w:val="24"/>
          <w:u w:val="none"/>
        </w:rPr>
        <w:t xml:space="preserve">23) </w:t>
      </w:r>
      <w:r>
        <w:rPr>
          <w:b/>
          <w:color w:val="B8860B"/>
          <w:sz w:val="24"/>
        </w:rPr>
        <w:t xml:space="preserve">By noon, the cleaner </w:t>
      </w:r>
      <w:r>
        <w:rPr>
          <w:b/>
          <w:color w:val="000000"/>
          <w:sz w:val="24"/>
          <w:u w:val="single"/>
        </w:rPr>
        <w:t>(will have+finish)</w:t>
      </w:r>
      <w:r>
        <w:rPr>
          <w:b/>
          <w:color w:val="B8860B"/>
          <w:sz w:val="24"/>
        </w:rPr>
        <w:t xml:space="preserve"> the corridor.</w:t>
      </w:r>
    </w:p>
    <w:p>
      <w:r>
        <w:rPr>
          <w:i/>
          <w:color w:val="8B0000"/>
          <w:sz w:val="22"/>
        </w:rPr>
        <w:t>(К полудню уборщик закончит коридор.)</w:t>
      </w:r>
    </w:p>
    <w:p>
      <w:r>
        <w:rPr>
          <w:rFonts w:ascii="Noto Sans Thai" w:hAnsi="Noto Sans Thai"/>
          <w:i/>
          <w:color w:val="006400"/>
          <w:sz w:val="22"/>
        </w:rPr>
        <w:t>(ก่อนเที่ยง แม่บ้านจะทำความสะอาดทางเดินเสร็จ)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finished — Future Perfect.</w:t>
      </w:r>
    </w:p>
    <w:p>
      <w:r>
        <w:rPr>
          <w:b/>
          <w:color w:val="000000"/>
          <w:sz w:val="24"/>
          <w:u w:val="none"/>
        </w:rPr>
        <w:t xml:space="preserve">24)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(had been+wait)</w:t>
      </w:r>
      <w:r>
        <w:rPr>
          <w:b/>
          <w:color w:val="B8860B"/>
          <w:sz w:val="24"/>
        </w:rPr>
        <w:t xml:space="preserve"> for the plumber for two hours before he arrived.</w:t>
      </w:r>
    </w:p>
    <w:p>
      <w:r>
        <w:rPr>
          <w:i/>
          <w:color w:val="8B0000"/>
          <w:sz w:val="22"/>
        </w:rPr>
        <w:t>(Мы ждали сантехника два часа до его прихода.)</w:t>
      </w:r>
    </w:p>
    <w:p>
      <w:r>
        <w:rPr>
          <w:rFonts w:ascii="Noto Sans Thai" w:hAnsi="Noto Sans Thai"/>
          <w:i/>
          <w:color w:val="006400"/>
          <w:sz w:val="22"/>
        </w:rPr>
        <w:t>(เรารอช่างประปาสองชั่วโมงก่อนเขาจะมา)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waiting — Past Perfect Continuous.</w:t>
      </w:r>
    </w:p>
    <w:p>
      <w:r>
        <w:rPr>
          <w:b/>
          <w:color w:val="000000"/>
          <w:sz w:val="24"/>
          <w:u w:val="none"/>
        </w:rPr>
        <w:t xml:space="preserve">25) </w:t>
      </w:r>
      <w:r>
        <w:rPr>
          <w:b/>
          <w:color w:val="B8860B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(have+check)</w:t>
      </w:r>
      <w:r>
        <w:rPr>
          <w:b/>
          <w:color w:val="B8860B"/>
          <w:sz w:val="24"/>
        </w:rPr>
        <w:t xml:space="preserve"> the meter readings; all good.</w:t>
      </w:r>
    </w:p>
    <w:p>
      <w:r>
        <w:rPr>
          <w:i/>
          <w:color w:val="8B0000"/>
          <w:sz w:val="22"/>
        </w:rPr>
        <w:t>(Я проверил показания счётчиков; всё ок.)</w:t>
      </w:r>
    </w:p>
    <w:p>
      <w:r>
        <w:rPr>
          <w:rFonts w:ascii="Noto Sans Thai" w:hAnsi="Noto Sans Thai"/>
          <w:i/>
          <w:color w:val="006400"/>
          <w:sz w:val="22"/>
        </w:rPr>
        <w:t>(ฉันตรวจมิเตอร์แล้ว ทุกอย่างเรียบร้อย)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checked — Present Perfect.</w:t>
      </w:r>
    </w:p>
    <w:p>
      <w:r>
        <w:rPr>
          <w:b/>
          <w:color w:val="000000"/>
          <w:sz w:val="24"/>
          <w:u w:val="none"/>
        </w:rPr>
        <w:t xml:space="preserve">26)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(were+paint)</w:t>
      </w:r>
      <w:r>
        <w:rPr>
          <w:b/>
          <w:color w:val="B8860B"/>
          <w:sz w:val="24"/>
        </w:rPr>
        <w:t xml:space="preserve"> the balcony when it started raining.</w:t>
      </w:r>
    </w:p>
    <w:p>
      <w:r>
        <w:rPr>
          <w:i/>
          <w:color w:val="8B0000"/>
          <w:sz w:val="22"/>
        </w:rPr>
        <w:t>(Они красили балкон, когда пошёл дождь.)</w:t>
      </w:r>
    </w:p>
    <w:p>
      <w:r>
        <w:rPr>
          <w:rFonts w:ascii="Noto Sans Thai" w:hAnsi="Noto Sans Thai"/>
          <w:i/>
          <w:color w:val="006400"/>
          <w:sz w:val="22"/>
        </w:rPr>
        <w:t>(พวกเขากำลังทาสีระเบียงตอนฝนเริ่มตก)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were painting — Past Continuous.</w:t>
      </w:r>
    </w:p>
    <w:p>
      <w:r>
        <w:rPr>
          <w:b/>
          <w:color w:val="000000"/>
          <w:sz w:val="24"/>
          <w:u w:val="none"/>
        </w:rPr>
        <w:t xml:space="preserve">27) </w:t>
      </w:r>
      <w:r>
        <w:rPr>
          <w:b/>
          <w:color w:val="B8860B"/>
          <w:sz w:val="24"/>
        </w:rPr>
        <w:t xml:space="preserve">By next week, we </w:t>
      </w:r>
      <w:r>
        <w:rPr>
          <w:b/>
          <w:color w:val="000000"/>
          <w:sz w:val="24"/>
          <w:u w:val="single"/>
        </w:rPr>
        <w:t>(will have+install)</w:t>
      </w:r>
      <w:r>
        <w:rPr>
          <w:b/>
          <w:color w:val="B8860B"/>
          <w:sz w:val="24"/>
        </w:rPr>
        <w:t xml:space="preserve"> new smoke detectors.</w:t>
      </w:r>
    </w:p>
    <w:p>
      <w:r>
        <w:rPr>
          <w:i/>
          <w:color w:val="8B0000"/>
          <w:sz w:val="22"/>
        </w:rPr>
        <w:t>(К следующей неделе мы установим новые дымовые датчики.)</w:t>
      </w:r>
    </w:p>
    <w:p>
      <w:r>
        <w:rPr>
          <w:rFonts w:ascii="Noto Sans Thai" w:hAnsi="Noto Sans Thai"/>
          <w:i/>
          <w:color w:val="006400"/>
          <w:sz w:val="22"/>
        </w:rPr>
        <w:t>(ภายในสัปดาห์หน้า เราจะติดตั้งเครื่องตรวจจับควันเสร็จ)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installed — Future Perfect.</w:t>
      </w:r>
    </w:p>
    <w:p>
      <w:r>
        <w:rPr>
          <w:b/>
          <w:color w:val="000000"/>
          <w:sz w:val="24"/>
          <w:u w:val="none"/>
        </w:rPr>
        <w:t xml:space="preserve">28) </w:t>
      </w:r>
      <w:r>
        <w:rPr>
          <w:b/>
          <w:color w:val="B8860B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(has been+live)</w:t>
      </w:r>
      <w:r>
        <w:rPr>
          <w:b/>
          <w:color w:val="B8860B"/>
          <w:sz w:val="24"/>
        </w:rPr>
        <w:t xml:space="preserve"> here since May.</w:t>
      </w:r>
    </w:p>
    <w:p>
      <w:r>
        <w:rPr>
          <w:i/>
          <w:color w:val="8B0000"/>
          <w:sz w:val="22"/>
        </w:rPr>
        <w:t>(Он живёт здесь с мая.)</w:t>
      </w:r>
    </w:p>
    <w:p>
      <w:r>
        <w:rPr>
          <w:rFonts w:ascii="Noto Sans Thai" w:hAnsi="Noto Sans Thai"/>
          <w:i/>
          <w:color w:val="006400"/>
          <w:sz w:val="22"/>
        </w:rPr>
        <w:t>(เขาอาศัยอยู่ที่นี่ตั้งแต่เดือนพฤษภาคม)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has been living — Present Perfect Continuous (since/for).</w:t>
      </w:r>
    </w:p>
    <w:p>
      <w:r>
        <w:rPr>
          <w:b/>
          <w:color w:val="000000"/>
          <w:sz w:val="24"/>
          <w:u w:val="none"/>
        </w:rPr>
        <w:t xml:space="preserve">29)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(had+pay)</w:t>
      </w:r>
      <w:r>
        <w:rPr>
          <w:b/>
          <w:color w:val="B8860B"/>
          <w:sz w:val="24"/>
        </w:rPr>
        <w:t xml:space="preserve"> the balance before the keys were handed over.</w:t>
      </w:r>
    </w:p>
    <w:p>
      <w:r>
        <w:rPr>
          <w:i/>
          <w:color w:val="8B0000"/>
          <w:sz w:val="22"/>
        </w:rPr>
        <w:t>(Они оплатили остаток до передачи ключей.)</w:t>
      </w:r>
    </w:p>
    <w:p>
      <w:r>
        <w:rPr>
          <w:rFonts w:ascii="Noto Sans Thai" w:hAnsi="Noto Sans Thai"/>
          <w:i/>
          <w:color w:val="006400"/>
          <w:sz w:val="22"/>
        </w:rPr>
        <w:t>(พวกเขาชำระเงินส่วนที่เหลือก่อนส่งมอบกุญแจ)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paid — Past Perfect.</w:t>
      </w:r>
    </w:p>
    <w:p>
      <w:r>
        <w:rPr>
          <w:b/>
          <w:color w:val="000000"/>
          <w:sz w:val="24"/>
          <w:u w:val="none"/>
        </w:rPr>
        <w:t xml:space="preserve">30) </w:t>
      </w:r>
      <w:r>
        <w:rPr>
          <w:b/>
          <w:color w:val="B8860B"/>
          <w:sz w:val="24"/>
        </w:rPr>
        <w:t xml:space="preserve">This time tomorrow, I </w:t>
      </w:r>
      <w:r>
        <w:rPr>
          <w:b/>
          <w:color w:val="000000"/>
          <w:sz w:val="24"/>
          <w:u w:val="single"/>
        </w:rPr>
        <w:t>(will be+sign)</w:t>
      </w:r>
      <w:r>
        <w:rPr>
          <w:b/>
          <w:color w:val="B8860B"/>
          <w:sz w:val="24"/>
        </w:rPr>
        <w:t xml:space="preserve"> the extension.</w:t>
      </w:r>
    </w:p>
    <w:p>
      <w:r>
        <w:rPr>
          <w:i/>
          <w:color w:val="8B0000"/>
          <w:sz w:val="22"/>
        </w:rPr>
        <w:t>(Завтра в это время я буду подписывать продление.)</w:t>
      </w:r>
    </w:p>
    <w:p>
      <w:r>
        <w:rPr>
          <w:rFonts w:ascii="Noto Sans Thai" w:hAnsi="Noto Sans Thai"/>
          <w:i/>
          <w:color w:val="006400"/>
          <w:sz w:val="22"/>
        </w:rPr>
        <w:t>(พรุ่งนี้เวลานี้ฉันจะกำลังเซ็นต่อสัญญา)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signing — Future Continuous.</w:t>
      </w:r>
    </w:p>
    <w:p>
      <w:r>
        <w:br w:type="page"/>
      </w:r>
    </w:p>
    <w:p>
      <w:r>
        <w:rPr>
          <w:b/>
          <w:color w:val="000000"/>
          <w:sz w:val="32"/>
        </w:rPr>
        <w:t>🧰 Vocabulary (Rentals &amp; Housing)</w:t>
      </w:r>
    </w:p>
    <w:p>
      <w:r>
        <w:rPr>
          <w:b/>
          <w:color w:val="000000"/>
          <w:sz w:val="24"/>
        </w:rPr>
        <w:t xml:space="preserve">a. </w:t>
      </w:r>
      <w:r>
        <w:rPr>
          <w:b/>
          <w:sz w:val="24"/>
        </w:rPr>
        <w:t xml:space="preserve">👤 </w:t>
      </w:r>
      <w:r>
        <w:rPr>
          <w:b/>
          <w:color w:val="B8860B"/>
          <w:sz w:val="24"/>
        </w:rPr>
        <w:t>tenant</w:t>
      </w:r>
      <w:r>
        <w:t xml:space="preserve"> — </w:t>
      </w:r>
      <w:r>
        <w:rPr>
          <w:i/>
          <w:color w:val="8B0000"/>
        </w:rPr>
        <w:t>арендатор</w:t>
      </w:r>
      <w:r>
        <w:t xml:space="preserve"> — </w:t>
      </w:r>
      <w:r>
        <w:rPr>
          <w:rFonts w:ascii="Noto Sans Thai" w:hAnsi="Noto Sans Thai"/>
          <w:i/>
          <w:color w:val="006400"/>
        </w:rPr>
        <w:t>ผู้เช่า</w:t>
      </w:r>
    </w:p>
    <w:p>
      <w:r>
        <w:rPr>
          <w:b/>
          <w:color w:val="000000"/>
          <w:sz w:val="24"/>
        </w:rPr>
        <w:t xml:space="preserve">b. </w:t>
      </w:r>
      <w:r>
        <w:rPr>
          <w:b/>
          <w:sz w:val="24"/>
        </w:rPr>
        <w:t xml:space="preserve">🧑‍💼 </w:t>
      </w:r>
      <w:r>
        <w:rPr>
          <w:b/>
          <w:color w:val="B8860B"/>
          <w:sz w:val="24"/>
        </w:rPr>
        <w:t>landlord / landlady</w:t>
      </w:r>
      <w:r>
        <w:t xml:space="preserve"> — </w:t>
      </w:r>
      <w:r>
        <w:rPr>
          <w:i/>
          <w:color w:val="8B0000"/>
        </w:rPr>
        <w:t>арендодатель / хозяйка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เจ้าของบ้าน</w:t>
      </w:r>
    </w:p>
    <w:p>
      <w:r>
        <w:rPr>
          <w:b/>
          <w:color w:val="000000"/>
          <w:sz w:val="24"/>
        </w:rPr>
        <w:t xml:space="preserve">c. </w:t>
      </w:r>
      <w:r>
        <w:rPr>
          <w:b/>
          <w:sz w:val="24"/>
        </w:rPr>
        <w:t xml:space="preserve">📄 </w:t>
      </w:r>
      <w:r>
        <w:rPr>
          <w:b/>
          <w:color w:val="B8860B"/>
          <w:sz w:val="24"/>
        </w:rPr>
        <w:t>lease / rental agreement</w:t>
      </w:r>
      <w:r>
        <w:t xml:space="preserve"> — </w:t>
      </w:r>
      <w:r>
        <w:rPr>
          <w:i/>
          <w:color w:val="8B0000"/>
        </w:rPr>
        <w:t>договор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สัญญาเช่า</w:t>
      </w:r>
    </w:p>
    <w:p>
      <w:r>
        <w:rPr>
          <w:b/>
          <w:color w:val="000000"/>
          <w:sz w:val="24"/>
        </w:rPr>
        <w:t xml:space="preserve">d. </w:t>
      </w:r>
      <w:r>
        <w:rPr>
          <w:b/>
          <w:sz w:val="24"/>
        </w:rPr>
        <w:t xml:space="preserve">💰 </w:t>
      </w:r>
      <w:r>
        <w:rPr>
          <w:b/>
          <w:color w:val="B8860B"/>
          <w:sz w:val="24"/>
        </w:rPr>
        <w:t>security deposit</w:t>
      </w:r>
      <w:r>
        <w:t xml:space="preserve"> — </w:t>
      </w:r>
      <w:r>
        <w:rPr>
          <w:i/>
          <w:color w:val="8B0000"/>
        </w:rPr>
        <w:t>страховой депозит</w:t>
      </w:r>
      <w:r>
        <w:t xml:space="preserve"> — </w:t>
      </w:r>
      <w:r>
        <w:rPr>
          <w:rFonts w:ascii="Noto Sans Thai" w:hAnsi="Noto Sans Thai"/>
          <w:i/>
          <w:color w:val="006400"/>
        </w:rPr>
        <w:t>เงินมัดจำ</w:t>
      </w:r>
    </w:p>
    <w:p>
      <w:r>
        <w:rPr>
          <w:b/>
          <w:color w:val="000000"/>
          <w:sz w:val="24"/>
        </w:rPr>
        <w:t xml:space="preserve">e. </w:t>
      </w:r>
      <w:r>
        <w:rPr>
          <w:b/>
          <w:sz w:val="24"/>
        </w:rPr>
        <w:t xml:space="preserve">💡 </w:t>
      </w:r>
      <w:r>
        <w:rPr>
          <w:b/>
          <w:color w:val="B8860B"/>
          <w:sz w:val="24"/>
        </w:rPr>
        <w:t>utilities (water, gas, electricity)</w:t>
      </w:r>
      <w:r>
        <w:t xml:space="preserve"> — </w:t>
      </w:r>
      <w:r>
        <w:rPr>
          <w:i/>
          <w:color w:val="8B0000"/>
        </w:rPr>
        <w:t>коммунальные услуги (вода, газ, электричество)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ค่าสาธารณูปโภค (น้ำ แก๊ส ไฟฟ้า)</w:t>
      </w:r>
    </w:p>
    <w:p>
      <w:r>
        <w:rPr>
          <w:b/>
          <w:color w:val="000000"/>
          <w:sz w:val="24"/>
        </w:rPr>
        <w:t xml:space="preserve">f. </w:t>
      </w:r>
      <w:r>
        <w:rPr>
          <w:b/>
          <w:sz w:val="24"/>
        </w:rPr>
        <w:t xml:space="preserve">🛠️ </w:t>
      </w:r>
      <w:r>
        <w:rPr>
          <w:b/>
          <w:color w:val="B8860B"/>
          <w:sz w:val="24"/>
        </w:rPr>
        <w:t>maintenance</w:t>
      </w:r>
      <w:r>
        <w:t xml:space="preserve"> — </w:t>
      </w:r>
      <w:r>
        <w:rPr>
          <w:i/>
          <w:color w:val="8B0000"/>
        </w:rPr>
        <w:t>техническое обслуживание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การบำรุงรักษา</w:t>
      </w:r>
    </w:p>
    <w:p>
      <w:r>
        <w:rPr>
          <w:b/>
          <w:color w:val="000000"/>
          <w:sz w:val="24"/>
        </w:rPr>
        <w:t xml:space="preserve">g. </w:t>
      </w:r>
      <w:r>
        <w:rPr>
          <w:b/>
          <w:sz w:val="24"/>
        </w:rPr>
        <w:t xml:space="preserve">📝 </w:t>
      </w:r>
      <w:r>
        <w:rPr>
          <w:b/>
          <w:color w:val="B8860B"/>
          <w:sz w:val="24"/>
        </w:rPr>
        <w:t>repair request</w:t>
      </w:r>
      <w:r>
        <w:t xml:space="preserve"> — </w:t>
      </w:r>
      <w:r>
        <w:rPr>
          <w:i/>
          <w:color w:val="8B0000"/>
        </w:rPr>
        <w:t>заявка на ремонт</w:t>
      </w:r>
      <w:r>
        <w:t xml:space="preserve"> — </w:t>
      </w:r>
      <w:r>
        <w:rPr>
          <w:rFonts w:ascii="Noto Sans Thai" w:hAnsi="Noto Sans Thai"/>
          <w:i/>
          <w:color w:val="006400"/>
        </w:rPr>
        <w:t>คำขอซ่อม</w:t>
      </w:r>
    </w:p>
    <w:p>
      <w:r>
        <w:rPr>
          <w:b/>
          <w:color w:val="000000"/>
          <w:sz w:val="24"/>
        </w:rPr>
        <w:t xml:space="preserve">h. </w:t>
      </w:r>
      <w:r>
        <w:rPr>
          <w:b/>
          <w:sz w:val="24"/>
        </w:rPr>
        <w:t xml:space="preserve">🏢 </w:t>
      </w:r>
      <w:r>
        <w:rPr>
          <w:b/>
          <w:color w:val="B8860B"/>
          <w:sz w:val="24"/>
        </w:rPr>
        <w:t>property manager</w:t>
      </w:r>
      <w:r>
        <w:t xml:space="preserve"> — </w:t>
      </w:r>
      <w:r>
        <w:rPr>
          <w:i/>
          <w:color w:val="8B0000"/>
        </w:rPr>
        <w:t>управляющий недвижимостью</w:t>
      </w:r>
      <w:r>
        <w:t xml:space="preserve"> — </w:t>
      </w:r>
      <w:r>
        <w:rPr>
          <w:rFonts w:ascii="Noto Sans Thai" w:hAnsi="Noto Sans Thai"/>
          <w:i/>
          <w:color w:val="006400"/>
        </w:rPr>
        <w:t>ผู้จัดการทรัพย์สิน</w:t>
      </w:r>
    </w:p>
    <w:p>
      <w:r>
        <w:rPr>
          <w:b/>
          <w:color w:val="000000"/>
          <w:sz w:val="24"/>
        </w:rPr>
        <w:t xml:space="preserve">i. </w:t>
      </w:r>
      <w:r>
        <w:rPr>
          <w:b/>
          <w:sz w:val="24"/>
        </w:rPr>
        <w:t xml:space="preserve">🏠 </w:t>
      </w:r>
      <w:r>
        <w:rPr>
          <w:b/>
          <w:color w:val="B8860B"/>
          <w:sz w:val="24"/>
        </w:rPr>
        <w:t>real estate agent / realtor</w:t>
      </w:r>
      <w:r>
        <w:t xml:space="preserve"> — </w:t>
      </w:r>
      <w:r>
        <w:rPr>
          <w:i/>
          <w:color w:val="8B0000"/>
        </w:rPr>
        <w:t>риелтор</w:t>
      </w:r>
      <w:r>
        <w:t xml:space="preserve"> — </w:t>
      </w:r>
      <w:r>
        <w:rPr>
          <w:rFonts w:ascii="Noto Sans Thai" w:hAnsi="Noto Sans Thai"/>
          <w:i/>
          <w:color w:val="006400"/>
        </w:rPr>
        <w:t>ตัวแทนอสังหาริมทรัพย์</w:t>
      </w:r>
    </w:p>
    <w:p>
      <w:r>
        <w:rPr>
          <w:b/>
          <w:color w:val="000000"/>
          <w:sz w:val="24"/>
        </w:rPr>
        <w:t xml:space="preserve">j. </w:t>
      </w:r>
      <w:r>
        <w:rPr>
          <w:b/>
          <w:sz w:val="24"/>
        </w:rPr>
        <w:t xml:space="preserve">📬 </w:t>
      </w:r>
      <w:r>
        <w:rPr>
          <w:b/>
          <w:color w:val="B8860B"/>
          <w:sz w:val="24"/>
        </w:rPr>
        <w:t>notice to vacate</w:t>
      </w:r>
      <w:r>
        <w:t xml:space="preserve"> — </w:t>
      </w:r>
      <w:r>
        <w:rPr>
          <w:i/>
          <w:color w:val="8B0000"/>
        </w:rPr>
        <w:t>уведомление о выезде</w:t>
      </w:r>
      <w:r>
        <w:t xml:space="preserve"> — </w:t>
      </w:r>
      <w:r>
        <w:rPr>
          <w:rFonts w:ascii="Noto Sans Thai" w:hAnsi="Noto Sans Thai"/>
          <w:i/>
          <w:color w:val="006400"/>
        </w:rPr>
        <w:t>หนังสือแจ้งย้ายออก</w:t>
      </w:r>
    </w:p>
    <w:p>
      <w:r>
        <w:rPr>
          <w:b/>
          <w:color w:val="000000"/>
          <w:sz w:val="24"/>
        </w:rPr>
        <w:t xml:space="preserve">k. </w:t>
      </w:r>
      <w:r>
        <w:rPr>
          <w:b/>
          <w:sz w:val="24"/>
        </w:rPr>
        <w:t xml:space="preserve">🚚 </w:t>
      </w:r>
      <w:r>
        <w:rPr>
          <w:b/>
          <w:color w:val="B8860B"/>
          <w:sz w:val="24"/>
        </w:rPr>
        <w:t>move-in / move-out</w:t>
      </w:r>
      <w:r>
        <w:t xml:space="preserve"> — </w:t>
      </w:r>
      <w:r>
        <w:rPr>
          <w:i/>
          <w:color w:val="8B0000"/>
        </w:rPr>
        <w:t>въезд / выезд</w:t>
      </w:r>
      <w:r>
        <w:t xml:space="preserve"> — </w:t>
      </w:r>
      <w:r>
        <w:rPr>
          <w:rFonts w:ascii="Noto Sans Thai" w:hAnsi="Noto Sans Thai"/>
          <w:i/>
          <w:color w:val="006400"/>
        </w:rPr>
        <w:t>ย้ายเข้า / ย้ายออก</w:t>
      </w:r>
    </w:p>
    <w:p>
      <w:r>
        <w:rPr>
          <w:b/>
          <w:color w:val="000000"/>
          <w:sz w:val="24"/>
        </w:rPr>
        <w:t xml:space="preserve">l. </w:t>
      </w:r>
      <w:r>
        <w:rPr>
          <w:b/>
          <w:sz w:val="24"/>
        </w:rPr>
        <w:t xml:space="preserve">📋 </w:t>
      </w:r>
      <w:r>
        <w:rPr>
          <w:b/>
          <w:color w:val="B8860B"/>
          <w:sz w:val="24"/>
        </w:rPr>
        <w:t>condition report / checklist</w:t>
      </w:r>
      <w:r>
        <w:t xml:space="preserve"> — </w:t>
      </w:r>
      <w:r>
        <w:rPr>
          <w:i/>
          <w:color w:val="8B0000"/>
        </w:rPr>
        <w:t>акт приёма-передачи</w:t>
      </w:r>
      <w:r>
        <w:t xml:space="preserve"> — </w:t>
      </w:r>
      <w:r>
        <w:rPr>
          <w:rFonts w:ascii="Noto Sans Thai" w:hAnsi="Noto Sans Thai"/>
          <w:i/>
          <w:color w:val="006400"/>
        </w:rPr>
        <w:t>แบบฟอร์มตรวจรับ / เช็กลิสต์</w:t>
      </w:r>
    </w:p>
    <w:p>
      <w:r>
        <w:rPr>
          <w:b/>
          <w:color w:val="000000"/>
          <w:sz w:val="24"/>
        </w:rPr>
        <w:t xml:space="preserve">m. </w:t>
      </w:r>
      <w:r>
        <w:rPr>
          <w:b/>
          <w:sz w:val="24"/>
        </w:rPr>
        <w:t xml:space="preserve">🔎 </w:t>
      </w:r>
      <w:r>
        <w:rPr>
          <w:b/>
          <w:color w:val="B8860B"/>
          <w:sz w:val="24"/>
        </w:rPr>
        <w:t>inspection</w:t>
      </w:r>
      <w:r>
        <w:t xml:space="preserve"> — </w:t>
      </w:r>
      <w:r>
        <w:rPr>
          <w:i/>
          <w:color w:val="8B0000"/>
        </w:rPr>
        <w:t>осмотр/проверка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การตรวจสอบ</w:t>
      </w:r>
    </w:p>
    <w:p>
      <w:r>
        <w:rPr>
          <w:b/>
          <w:color w:val="000000"/>
          <w:sz w:val="24"/>
        </w:rPr>
        <w:t xml:space="preserve">n. </w:t>
      </w:r>
      <w:r>
        <w:rPr>
          <w:b/>
          <w:sz w:val="24"/>
        </w:rPr>
        <w:t xml:space="preserve">🔑 </w:t>
      </w:r>
      <w:r>
        <w:rPr>
          <w:b/>
          <w:color w:val="B8860B"/>
          <w:sz w:val="24"/>
        </w:rPr>
        <w:t>keys / key handover</w:t>
      </w:r>
      <w:r>
        <w:t xml:space="preserve"> — </w:t>
      </w:r>
      <w:r>
        <w:rPr>
          <w:i/>
          <w:color w:val="8B0000"/>
        </w:rPr>
        <w:t>ключи / передача ключей</w:t>
      </w:r>
      <w:r>
        <w:t xml:space="preserve"> — </w:t>
      </w:r>
      <w:r>
        <w:rPr>
          <w:rFonts w:ascii="Noto Sans Thai" w:hAnsi="Noto Sans Thai"/>
          <w:i/>
          <w:color w:val="006400"/>
        </w:rPr>
        <w:t>กุญแจ / การส่งมอบกุญแจ</w:t>
      </w:r>
    </w:p>
    <w:p>
      <w:r>
        <w:rPr>
          <w:b/>
          <w:color w:val="000000"/>
          <w:sz w:val="24"/>
        </w:rPr>
        <w:t xml:space="preserve">o. </w:t>
      </w:r>
      <w:r>
        <w:rPr>
          <w:b/>
          <w:sz w:val="24"/>
        </w:rPr>
        <w:t xml:space="preserve">📮 </w:t>
      </w:r>
      <w:r>
        <w:rPr>
          <w:b/>
          <w:color w:val="B8860B"/>
          <w:sz w:val="24"/>
        </w:rPr>
        <w:t>mailbox</w:t>
      </w:r>
      <w:r>
        <w:t xml:space="preserve"> — </w:t>
      </w:r>
      <w:r>
        <w:rPr>
          <w:i/>
          <w:color w:val="8B0000"/>
        </w:rPr>
        <w:t>почтовый ящик</w:t>
      </w:r>
      <w:r>
        <w:t xml:space="preserve"> — </w:t>
      </w:r>
      <w:r>
        <w:rPr>
          <w:rFonts w:ascii="Noto Sans Thai" w:hAnsi="Noto Sans Thai"/>
          <w:i/>
          <w:color w:val="006400"/>
        </w:rPr>
        <w:t>ตู้จดหมาย</w:t>
      </w:r>
    </w:p>
    <w:p>
      <w:r>
        <w:rPr>
          <w:b/>
          <w:color w:val="000000"/>
          <w:sz w:val="24"/>
        </w:rPr>
        <w:t xml:space="preserve">p. </w:t>
      </w:r>
      <w:r>
        <w:rPr>
          <w:b/>
          <w:sz w:val="24"/>
        </w:rPr>
        <w:t xml:space="preserve">🔒 </w:t>
      </w:r>
      <w:r>
        <w:rPr>
          <w:b/>
          <w:color w:val="B8860B"/>
          <w:sz w:val="24"/>
        </w:rPr>
        <w:t>lock / change the lock</w:t>
      </w:r>
      <w:r>
        <w:t xml:space="preserve"> — </w:t>
      </w:r>
      <w:r>
        <w:rPr>
          <w:i/>
          <w:color w:val="8B0000"/>
        </w:rPr>
        <w:t>замок / сменить замок</w:t>
      </w:r>
      <w:r>
        <w:t xml:space="preserve"> — </w:t>
      </w:r>
      <w:r>
        <w:rPr>
          <w:rFonts w:ascii="Noto Sans Thai" w:hAnsi="Noto Sans Thai"/>
          <w:i/>
          <w:color w:val="006400"/>
        </w:rPr>
        <w:t>ล็อก / เปลี่ยนล็อก</w:t>
      </w:r>
    </w:p>
    <w:p>
      <w:r>
        <w:rPr>
          <w:b/>
          <w:color w:val="000000"/>
          <w:sz w:val="24"/>
        </w:rPr>
        <w:t xml:space="preserve">q. </w:t>
      </w:r>
      <w:r>
        <w:rPr>
          <w:b/>
          <w:sz w:val="24"/>
        </w:rPr>
        <w:t xml:space="preserve">🛋️ </w:t>
      </w:r>
      <w:r>
        <w:rPr>
          <w:b/>
          <w:color w:val="B8860B"/>
          <w:sz w:val="24"/>
        </w:rPr>
        <w:t>furnished / unfurnished</w:t>
      </w:r>
      <w:r>
        <w:t xml:space="preserve"> — </w:t>
      </w:r>
      <w:r>
        <w:rPr>
          <w:i/>
          <w:color w:val="8B0000"/>
        </w:rPr>
        <w:t>меблированный / без мебели</w:t>
      </w:r>
      <w:r>
        <w:t xml:space="preserve"> — </w:t>
      </w:r>
      <w:r>
        <w:rPr>
          <w:rFonts w:ascii="Noto Sans Thai" w:hAnsi="Noto Sans Thai"/>
          <w:i/>
          <w:color w:val="006400"/>
        </w:rPr>
        <w:t>มีเฟอร์นิเจอร์ / ไม่มีเฟอร์นิเจอร์</w:t>
      </w:r>
    </w:p>
    <w:p>
      <w:r>
        <w:rPr>
          <w:b/>
          <w:color w:val="000000"/>
          <w:sz w:val="24"/>
        </w:rPr>
        <w:t xml:space="preserve">r. </w:t>
      </w:r>
      <w:r>
        <w:rPr>
          <w:b/>
          <w:sz w:val="24"/>
        </w:rPr>
        <w:t xml:space="preserve">🔌 </w:t>
      </w:r>
      <w:r>
        <w:rPr>
          <w:b/>
          <w:color w:val="B8860B"/>
          <w:sz w:val="24"/>
        </w:rPr>
        <w:t>appliances</w:t>
      </w:r>
      <w:r>
        <w:t xml:space="preserve"> — </w:t>
      </w:r>
      <w:r>
        <w:rPr>
          <w:i/>
          <w:color w:val="8B0000"/>
        </w:rPr>
        <w:t>бытовая техника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เครื่องใช้ไฟฟ้า</w:t>
      </w:r>
    </w:p>
    <w:p>
      <w:r>
        <w:rPr>
          <w:b/>
          <w:color w:val="000000"/>
          <w:sz w:val="24"/>
        </w:rPr>
        <w:t xml:space="preserve">s. </w:t>
      </w:r>
      <w:r>
        <w:rPr>
          <w:b/>
          <w:sz w:val="24"/>
        </w:rPr>
        <w:t xml:space="preserve">🐾 </w:t>
      </w:r>
      <w:r>
        <w:rPr>
          <w:b/>
          <w:color w:val="B8860B"/>
          <w:sz w:val="24"/>
        </w:rPr>
        <w:t>pet policy</w:t>
      </w:r>
      <w:r>
        <w:t xml:space="preserve"> — </w:t>
      </w:r>
      <w:r>
        <w:rPr>
          <w:i/>
          <w:color w:val="8B0000"/>
        </w:rPr>
        <w:t>правила по животным</w:t>
      </w:r>
      <w:r>
        <w:t xml:space="preserve"> — </w:t>
      </w:r>
      <w:r>
        <w:rPr>
          <w:rFonts w:ascii="Noto Sans Thai" w:hAnsi="Noto Sans Thai"/>
          <w:i/>
          <w:color w:val="006400"/>
        </w:rPr>
        <w:t>นโยบายสัตว์เลี้ยง</w:t>
      </w:r>
    </w:p>
    <w:p>
      <w:r>
        <w:rPr>
          <w:b/>
          <w:color w:val="000000"/>
          <w:sz w:val="24"/>
        </w:rPr>
        <w:t xml:space="preserve">t. </w:t>
      </w:r>
      <w:r>
        <w:rPr>
          <w:b/>
          <w:sz w:val="24"/>
        </w:rPr>
        <w:t xml:space="preserve">📘 </w:t>
      </w:r>
      <w:r>
        <w:rPr>
          <w:b/>
          <w:color w:val="B8860B"/>
          <w:sz w:val="24"/>
        </w:rPr>
        <w:t>house rules</w:t>
      </w:r>
      <w:r>
        <w:t xml:space="preserve"> — </w:t>
      </w:r>
      <w:r>
        <w:rPr>
          <w:i/>
          <w:color w:val="8B0000"/>
        </w:rPr>
        <w:t>правила дома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กฎของบ้าน</w:t>
      </w:r>
    </w:p>
    <w:p>
      <w:r>
        <w:rPr>
          <w:b/>
          <w:color w:val="000000"/>
          <w:sz w:val="24"/>
        </w:rPr>
        <w:t xml:space="preserve">u. </w:t>
      </w:r>
      <w:r>
        <w:rPr>
          <w:b/>
          <w:sz w:val="24"/>
        </w:rPr>
        <w:t xml:space="preserve">🔄 </w:t>
      </w:r>
      <w:r>
        <w:rPr>
          <w:b/>
          <w:color w:val="B8860B"/>
          <w:sz w:val="24"/>
        </w:rPr>
        <w:t>sublet / sublease</w:t>
      </w:r>
      <w:r>
        <w:t xml:space="preserve"> — </w:t>
      </w:r>
      <w:r>
        <w:rPr>
          <w:i/>
          <w:color w:val="8B0000"/>
        </w:rPr>
        <w:t>сдавать в субаренду</w:t>
      </w:r>
      <w:r>
        <w:t xml:space="preserve"> — </w:t>
      </w:r>
      <w:r>
        <w:rPr>
          <w:rFonts w:ascii="Noto Sans Thai" w:hAnsi="Noto Sans Thai"/>
          <w:i/>
          <w:color w:val="006400"/>
        </w:rPr>
        <w:t>ให้เช่าช่วง</w:t>
      </w:r>
    </w:p>
    <w:p>
      <w:r>
        <w:rPr>
          <w:b/>
          <w:color w:val="000000"/>
          <w:sz w:val="24"/>
        </w:rPr>
        <w:t xml:space="preserve">v. </w:t>
      </w:r>
      <w:r>
        <w:rPr>
          <w:b/>
          <w:sz w:val="24"/>
        </w:rPr>
        <w:t xml:space="preserve">👥 </w:t>
      </w:r>
      <w:r>
        <w:rPr>
          <w:b/>
          <w:color w:val="B8860B"/>
          <w:sz w:val="24"/>
        </w:rPr>
        <w:t>roommate / flatmate</w:t>
      </w:r>
      <w:r>
        <w:t xml:space="preserve"> — </w:t>
      </w:r>
      <w:r>
        <w:rPr>
          <w:i/>
          <w:color w:val="8B0000"/>
        </w:rPr>
        <w:t>сосед по квартире</w:t>
      </w:r>
      <w:r>
        <w:t xml:space="preserve"> — </w:t>
      </w:r>
      <w:r>
        <w:rPr>
          <w:rFonts w:ascii="Noto Sans Thai" w:hAnsi="Noto Sans Thai"/>
          <w:i/>
          <w:color w:val="006400"/>
        </w:rPr>
        <w:t>เพื่อนร่วมห้อง</w:t>
      </w:r>
    </w:p>
    <w:p>
      <w:r>
        <w:rPr>
          <w:b/>
          <w:color w:val="000000"/>
          <w:sz w:val="24"/>
        </w:rPr>
        <w:t xml:space="preserve">w. </w:t>
      </w:r>
      <w:r>
        <w:rPr>
          <w:b/>
          <w:sz w:val="24"/>
        </w:rPr>
        <w:t xml:space="preserve">📢 </w:t>
      </w:r>
      <w:r>
        <w:rPr>
          <w:b/>
          <w:color w:val="B8860B"/>
          <w:sz w:val="24"/>
        </w:rPr>
        <w:t>listing</w:t>
      </w:r>
      <w:r>
        <w:t xml:space="preserve"> — </w:t>
      </w:r>
      <w:r>
        <w:rPr>
          <w:i/>
          <w:color w:val="8B0000"/>
        </w:rPr>
        <w:t>объявление (листинг)</w:t>
      </w:r>
      <w:r>
        <w:t xml:space="preserve"> — </w:t>
      </w:r>
      <w:r>
        <w:rPr>
          <w:rFonts w:ascii="Noto Sans Thai" w:hAnsi="Noto Sans Thai"/>
          <w:i/>
          <w:color w:val="006400"/>
        </w:rPr>
        <w:t>ประกาศให้เช่า/ขาย</w:t>
      </w:r>
    </w:p>
    <w:p>
      <w:r>
        <w:rPr>
          <w:b/>
          <w:color w:val="000000"/>
          <w:sz w:val="24"/>
        </w:rPr>
        <w:t xml:space="preserve">x. </w:t>
      </w:r>
      <w:r>
        <w:rPr>
          <w:b/>
          <w:sz w:val="24"/>
        </w:rPr>
        <w:t xml:space="preserve">👀 </w:t>
      </w:r>
      <w:r>
        <w:rPr>
          <w:b/>
          <w:color w:val="B8860B"/>
          <w:sz w:val="24"/>
        </w:rPr>
        <w:t>viewing</w:t>
      </w:r>
      <w:r>
        <w:t xml:space="preserve"> — </w:t>
      </w:r>
      <w:r>
        <w:rPr>
          <w:i/>
          <w:color w:val="8B0000"/>
        </w:rPr>
        <w:t>просмотр квартиры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การนัดชม</w:t>
      </w:r>
    </w:p>
    <w:p>
      <w:r>
        <w:rPr>
          <w:b/>
          <w:color w:val="000000"/>
          <w:sz w:val="24"/>
        </w:rPr>
        <w:t xml:space="preserve">y. </w:t>
      </w:r>
      <w:r>
        <w:rPr>
          <w:b/>
          <w:sz w:val="24"/>
        </w:rPr>
        <w:t xml:space="preserve">➕ </w:t>
      </w:r>
      <w:r>
        <w:rPr>
          <w:b/>
          <w:color w:val="B8860B"/>
          <w:sz w:val="24"/>
        </w:rPr>
        <w:t>addendum</w:t>
      </w:r>
      <w:r>
        <w:t xml:space="preserve"> — </w:t>
      </w:r>
      <w:r>
        <w:rPr>
          <w:i/>
          <w:color w:val="8B0000"/>
        </w:rPr>
        <w:t>дополнительное соглашение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ภาคผนวกสัญญา</w:t>
      </w:r>
    </w:p>
    <w:p>
      <w:r>
        <w:rPr>
          <w:b/>
          <w:color w:val="000000"/>
          <w:sz w:val="24"/>
        </w:rPr>
        <w:t xml:space="preserve">z. </w:t>
      </w:r>
      <w:r>
        <w:rPr>
          <w:b/>
          <w:sz w:val="24"/>
        </w:rPr>
        <w:t xml:space="preserve">⏳ </w:t>
      </w:r>
      <w:r>
        <w:rPr>
          <w:b/>
          <w:color w:val="B8860B"/>
          <w:sz w:val="24"/>
        </w:rPr>
        <w:t>notice period</w:t>
      </w:r>
      <w:r>
        <w:t xml:space="preserve"> — </w:t>
      </w:r>
      <w:r>
        <w:rPr>
          <w:i/>
          <w:color w:val="8B0000"/>
        </w:rPr>
        <w:t>срок уведомления</w:t>
      </w:r>
      <w:r>
        <w:t xml:space="preserve"> — </w:t>
      </w:r>
      <w:r>
        <w:rPr>
          <w:rFonts w:ascii="Noto Sans Thai" w:hAnsi="Noto Sans Thai"/>
          <w:i/>
          <w:color w:val="006400"/>
        </w:rPr>
        <w:t>ระยะเวลาแจ้งล่วงหน้า</w:t>
      </w:r>
    </w:p>
    <w:p>
      <w:r>
        <w:rPr>
          <w:b/>
          <w:color w:val="000000"/>
          <w:sz w:val="24"/>
        </w:rPr>
        <w:t xml:space="preserve">aa. </w:t>
      </w:r>
      <w:r>
        <w:rPr>
          <w:b/>
          <w:sz w:val="24"/>
        </w:rPr>
        <w:t xml:space="preserve">📈 </w:t>
      </w:r>
      <w:r>
        <w:rPr>
          <w:b/>
          <w:color w:val="B8860B"/>
          <w:sz w:val="24"/>
        </w:rPr>
        <w:t>rent increase / raise</w:t>
      </w:r>
      <w:r>
        <w:t xml:space="preserve"> — </w:t>
      </w:r>
      <w:r>
        <w:rPr>
          <w:i/>
          <w:color w:val="8B0000"/>
        </w:rPr>
        <w:t>повышение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การขึ้นค่าเช่า</w:t>
      </w:r>
    </w:p>
    <w:p>
      <w:r>
        <w:rPr>
          <w:b/>
          <w:color w:val="000000"/>
          <w:sz w:val="24"/>
        </w:rPr>
        <w:t xml:space="preserve">bb. </w:t>
      </w:r>
      <w:r>
        <w:rPr>
          <w:b/>
          <w:sz w:val="24"/>
        </w:rPr>
        <w:t xml:space="preserve">📉 </w:t>
      </w:r>
      <w:r>
        <w:rPr>
          <w:b/>
          <w:color w:val="B8860B"/>
          <w:sz w:val="24"/>
        </w:rPr>
        <w:t>discount / rent reduction</w:t>
      </w:r>
      <w:r>
        <w:t xml:space="preserve"> — </w:t>
      </w:r>
      <w:r>
        <w:rPr>
          <w:i/>
          <w:color w:val="8B0000"/>
        </w:rPr>
        <w:t>скидка / снижение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ส่วนลด / การลดค่าเช่า</w:t>
      </w:r>
    </w:p>
    <w:p>
      <w:r>
        <w:rPr>
          <w:b/>
          <w:color w:val="000000"/>
          <w:sz w:val="24"/>
        </w:rPr>
        <w:t xml:space="preserve">cc. </w:t>
      </w:r>
      <w:r>
        <w:rPr>
          <w:b/>
          <w:sz w:val="24"/>
        </w:rPr>
        <w:t xml:space="preserve">👷 </w:t>
      </w:r>
      <w:r>
        <w:rPr>
          <w:b/>
          <w:color w:val="B8860B"/>
          <w:sz w:val="24"/>
        </w:rPr>
        <w:t>handyman / contractor</w:t>
      </w:r>
      <w:r>
        <w:t xml:space="preserve"> — </w:t>
      </w:r>
      <w:r>
        <w:rPr>
          <w:i/>
          <w:color w:val="8B0000"/>
        </w:rPr>
        <w:t>мастер / подрядчик</w:t>
      </w:r>
      <w:r>
        <w:t xml:space="preserve"> — </w:t>
      </w:r>
      <w:r>
        <w:rPr>
          <w:rFonts w:ascii="Noto Sans Thai" w:hAnsi="Noto Sans Thai"/>
          <w:i/>
          <w:color w:val="006400"/>
        </w:rPr>
        <w:t>ช่างซ่อม / ผู้รับเหมา</w:t>
      </w:r>
    </w:p>
    <w:p>
      <w:r>
        <w:rPr>
          <w:b/>
          <w:color w:val="000000"/>
          <w:sz w:val="24"/>
        </w:rPr>
        <w:t xml:space="preserve">dd. </w:t>
      </w:r>
      <w:r>
        <w:rPr>
          <w:b/>
          <w:sz w:val="24"/>
        </w:rPr>
        <w:t xml:space="preserve">💧 </w:t>
      </w:r>
      <w:r>
        <w:rPr>
          <w:b/>
          <w:color w:val="B8860B"/>
          <w:sz w:val="24"/>
        </w:rPr>
        <w:t>plumbing leak</w:t>
      </w:r>
      <w:r>
        <w:t xml:space="preserve"> — </w:t>
      </w:r>
      <w:r>
        <w:rPr>
          <w:i/>
          <w:color w:val="8B0000"/>
        </w:rPr>
        <w:t>протечка сантехники</w:t>
      </w:r>
      <w:r>
        <w:t xml:space="preserve"> — </w:t>
      </w:r>
      <w:r>
        <w:rPr>
          <w:rFonts w:ascii="Noto Sans Thai" w:hAnsi="Noto Sans Thai"/>
          <w:i/>
          <w:color w:val="006400"/>
        </w:rPr>
        <w:t>น้ำรั่ว (ระบบประปา)</w:t>
      </w:r>
    </w:p>
    <w:p>
      <w:r>
        <w:rPr>
          <w:b/>
          <w:color w:val="000000"/>
          <w:sz w:val="24"/>
        </w:rPr>
        <w:t xml:space="preserve">ee. </w:t>
      </w:r>
      <w:r>
        <w:rPr>
          <w:b/>
          <w:sz w:val="24"/>
        </w:rPr>
        <w:t xml:space="preserve">♨️ </w:t>
      </w:r>
      <w:r>
        <w:rPr>
          <w:b/>
          <w:color w:val="B8860B"/>
          <w:sz w:val="24"/>
        </w:rPr>
        <w:t>heating system</w:t>
      </w:r>
      <w:r>
        <w:t xml:space="preserve"> — </w:t>
      </w:r>
      <w:r>
        <w:rPr>
          <w:i/>
          <w:color w:val="8B0000"/>
        </w:rPr>
        <w:t>отопительная система</w:t>
      </w:r>
      <w:r>
        <w:t xml:space="preserve"> — </w:t>
      </w:r>
      <w:r>
        <w:rPr>
          <w:rFonts w:ascii="Noto Sans Thai" w:hAnsi="Noto Sans Thai"/>
          <w:i/>
          <w:color w:val="006400"/>
        </w:rPr>
        <w:t>ระบบทำความร้อน</w:t>
      </w:r>
    </w:p>
    <w:p>
      <w:r>
        <w:rPr>
          <w:b/>
          <w:color w:val="000000"/>
          <w:sz w:val="24"/>
        </w:rPr>
        <w:t xml:space="preserve">ff. </w:t>
      </w:r>
      <w:r>
        <w:rPr>
          <w:b/>
          <w:sz w:val="24"/>
        </w:rPr>
        <w:t xml:space="preserve">🚨 </w:t>
      </w:r>
      <w:r>
        <w:rPr>
          <w:b/>
          <w:color w:val="B8860B"/>
          <w:sz w:val="24"/>
        </w:rPr>
        <w:t>smoke detector</w:t>
      </w:r>
      <w:r>
        <w:t xml:space="preserve"> — </w:t>
      </w:r>
      <w:r>
        <w:rPr>
          <w:i/>
          <w:color w:val="8B0000"/>
        </w:rPr>
        <w:t>датчик дыма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เครื่องตรวจจับควัน</w:t>
      </w:r>
    </w:p>
    <w:p>
      <w:r>
        <w:rPr>
          <w:b/>
          <w:color w:val="000000"/>
          <w:sz w:val="24"/>
        </w:rPr>
        <w:t xml:space="preserve">gg. </w:t>
      </w:r>
      <w:r>
        <w:rPr>
          <w:b/>
          <w:sz w:val="24"/>
        </w:rPr>
        <w:t xml:space="preserve">🛗 </w:t>
      </w:r>
      <w:r>
        <w:rPr>
          <w:b/>
          <w:color w:val="B8860B"/>
          <w:sz w:val="24"/>
        </w:rPr>
        <w:t>elevator / lift</w:t>
      </w:r>
      <w:r>
        <w:t xml:space="preserve"> — </w:t>
      </w:r>
      <w:r>
        <w:rPr>
          <w:i/>
          <w:color w:val="8B0000"/>
        </w:rPr>
        <w:t>лифт</w:t>
      </w:r>
      <w:r>
        <w:t xml:space="preserve"> — </w:t>
      </w:r>
      <w:r>
        <w:rPr>
          <w:rFonts w:ascii="Noto Sans Thai" w:hAnsi="Noto Sans Thai"/>
          <w:i/>
          <w:color w:val="006400"/>
        </w:rPr>
        <w:t>ลิฟต์</w:t>
      </w:r>
    </w:p>
    <w:p>
      <w:r>
        <w:rPr>
          <w:b/>
          <w:color w:val="000000"/>
          <w:sz w:val="24"/>
        </w:rPr>
        <w:t xml:space="preserve">hh. </w:t>
      </w:r>
      <w:r>
        <w:rPr>
          <w:b/>
          <w:sz w:val="24"/>
        </w:rPr>
        <w:t xml:space="preserve">🏗️ </w:t>
      </w:r>
      <w:r>
        <w:rPr>
          <w:b/>
          <w:color w:val="B8860B"/>
          <w:sz w:val="24"/>
        </w:rPr>
        <w:t>renovation / refurbishment</w:t>
      </w:r>
      <w:r>
        <w:t xml:space="preserve"> — </w:t>
      </w:r>
      <w:r>
        <w:rPr>
          <w:i/>
          <w:color w:val="8B0000"/>
        </w:rPr>
        <w:t>ремонт/обновление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การปรับปรุง / บูรณะ</w:t>
      </w:r>
    </w:p>
    <w:p>
      <w:r>
        <w:rPr>
          <w:b/>
          <w:color w:val="000000"/>
          <w:sz w:val="24"/>
        </w:rPr>
        <w:t xml:space="preserve">ii. </w:t>
      </w:r>
      <w:r>
        <w:rPr>
          <w:b/>
          <w:sz w:val="24"/>
        </w:rPr>
        <w:t xml:space="preserve">💸 </w:t>
      </w:r>
      <w:r>
        <w:rPr>
          <w:b/>
          <w:color w:val="B8860B"/>
          <w:sz w:val="24"/>
        </w:rPr>
        <w:t>refund (deposit refund)</w:t>
      </w:r>
      <w:r>
        <w:t xml:space="preserve"> — </w:t>
      </w:r>
      <w:r>
        <w:rPr>
          <w:i/>
          <w:color w:val="8B0000"/>
        </w:rPr>
        <w:t>возврат (депозита)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การคืนเงิน (คืนเงินมัดจำ)</w:t>
      </w:r>
    </w:p>
    <w:p>
      <w:r>
        <w:rPr>
          <w:b/>
          <w:color w:val="000000"/>
          <w:sz w:val="24"/>
        </w:rPr>
        <w:t xml:space="preserve">jj. </w:t>
      </w:r>
      <w:r>
        <w:rPr>
          <w:b/>
          <w:sz w:val="24"/>
        </w:rPr>
        <w:t xml:space="preserve">🚚 </w:t>
      </w:r>
      <w:r>
        <w:rPr>
          <w:b/>
          <w:color w:val="B8860B"/>
          <w:sz w:val="24"/>
        </w:rPr>
        <w:t>movers / moving company</w:t>
      </w:r>
      <w:r>
        <w:t xml:space="preserve"> — </w:t>
      </w:r>
      <w:r>
        <w:rPr>
          <w:i/>
          <w:color w:val="8B0000"/>
        </w:rPr>
        <w:t>грузчики / мувинговая компания</w:t>
      </w:r>
      <w:r>
        <w:t xml:space="preserve"> — </w:t>
      </w:r>
      <w:r>
        <w:rPr>
          <w:rFonts w:ascii="Noto Sans Thai" w:hAnsi="Noto Sans Thai"/>
          <w:i/>
          <w:color w:val="006400"/>
        </w:rPr>
        <w:t>คนขนของ / บริษัทขนย้าย</w:t>
      </w:r>
    </w:p>
    <w:p>
      <w:r>
        <w:rPr>
          <w:b/>
          <w:color w:val="000000"/>
          <w:sz w:val="24"/>
        </w:rPr>
        <w:t xml:space="preserve">kk. </w:t>
      </w:r>
      <w:r>
        <w:rPr>
          <w:b/>
          <w:sz w:val="24"/>
        </w:rPr>
        <w:t xml:space="preserve">🧾 </w:t>
      </w:r>
      <w:r>
        <w:rPr>
          <w:b/>
          <w:color w:val="B8860B"/>
          <w:sz w:val="24"/>
        </w:rPr>
        <w:t>add utilities to your name</w:t>
      </w:r>
      <w:r>
        <w:t xml:space="preserve"> — </w:t>
      </w:r>
      <w:r>
        <w:rPr>
          <w:i/>
          <w:color w:val="8B0000"/>
        </w:rPr>
        <w:t>оформить коммуналку на себя</w:t>
      </w:r>
      <w:r>
        <w:t xml:space="preserve"> — </w:t>
      </w:r>
      <w:r>
        <w:rPr>
          <w:rFonts w:ascii="Noto Sans Thai" w:hAnsi="Noto Sans Thai"/>
          <w:i/>
          <w:color w:val="006400"/>
        </w:rPr>
        <w:t>โอนสาธารณูปโภคเป็นชื่อคุณ</w:t>
      </w:r>
    </w:p>
    <w:p>
      <w:r>
        <w:rPr>
          <w:b/>
          <w:color w:val="000000"/>
          <w:sz w:val="24"/>
        </w:rPr>
        <w:t xml:space="preserve">ll. </w:t>
      </w:r>
      <w:r>
        <w:rPr>
          <w:b/>
          <w:sz w:val="24"/>
        </w:rPr>
        <w:t xml:space="preserve">⏰ </w:t>
      </w:r>
      <w:r>
        <w:rPr>
          <w:b/>
          <w:color w:val="B8860B"/>
          <w:sz w:val="24"/>
        </w:rPr>
        <w:t>late fee</w:t>
      </w:r>
      <w:r>
        <w:t xml:space="preserve"> — </w:t>
      </w:r>
      <w:r>
        <w:rPr>
          <w:i/>
          <w:color w:val="8B0000"/>
        </w:rPr>
        <w:t>штраф за просрочку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ค่าปรับล่าช้า</w:t>
      </w:r>
    </w:p>
    <w:p>
      <w:r>
        <w:rPr>
          <w:b/>
          <w:color w:val="000000"/>
          <w:sz w:val="24"/>
        </w:rPr>
        <w:t xml:space="preserve">mm. </w:t>
      </w:r>
      <w:r>
        <w:rPr>
          <w:b/>
          <w:sz w:val="24"/>
        </w:rPr>
        <w:t xml:space="preserve">🚫 </w:t>
      </w:r>
      <w:r>
        <w:rPr>
          <w:b/>
          <w:color w:val="B8860B"/>
          <w:sz w:val="24"/>
        </w:rPr>
        <w:t>eviction</w:t>
      </w:r>
      <w:r>
        <w:t xml:space="preserve"> — </w:t>
      </w:r>
      <w:r>
        <w:rPr>
          <w:i/>
          <w:color w:val="8B0000"/>
        </w:rPr>
        <w:t>выселение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การขับไล่ผู้เช่า</w:t>
      </w:r>
    </w:p>
    <w:p>
      <w:r>
        <w:rPr>
          <w:b/>
          <w:color w:val="000000"/>
          <w:sz w:val="24"/>
        </w:rPr>
        <w:t xml:space="preserve">nn. </w:t>
      </w:r>
      <w:r>
        <w:rPr>
          <w:b/>
          <w:sz w:val="24"/>
        </w:rPr>
        <w:t xml:space="preserve">🧾 </w:t>
      </w:r>
      <w:r>
        <w:rPr>
          <w:b/>
          <w:color w:val="B8860B"/>
          <w:sz w:val="24"/>
        </w:rPr>
        <w:t>rent receipt</w:t>
      </w:r>
      <w:r>
        <w:t xml:space="preserve"> — </w:t>
      </w:r>
      <w:r>
        <w:rPr>
          <w:i/>
          <w:color w:val="8B0000"/>
        </w:rPr>
        <w:t>квитанция об оплате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ใบเสร็จค่าเช่า</w:t>
      </w:r>
    </w:p>
    <w:p>
      <w:r>
        <w:rPr>
          <w:b/>
          <w:color w:val="000000"/>
          <w:sz w:val="24"/>
        </w:rPr>
        <w:t xml:space="preserve">oo. </w:t>
      </w:r>
      <w:r>
        <w:rPr>
          <w:b/>
          <w:sz w:val="24"/>
        </w:rPr>
        <w:t xml:space="preserve">📆 </w:t>
      </w:r>
      <w:r>
        <w:rPr>
          <w:b/>
          <w:color w:val="B8860B"/>
          <w:sz w:val="24"/>
        </w:rPr>
        <w:t>monthly rent / due date</w:t>
      </w:r>
      <w:r>
        <w:t xml:space="preserve"> — </w:t>
      </w:r>
      <w:r>
        <w:rPr>
          <w:i/>
          <w:color w:val="8B0000"/>
        </w:rPr>
        <w:t>месячная арендная плата / срок оплаты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ค่าเช่ารายเดือน / กำหนดชำระ</w:t>
      </w:r>
    </w:p>
    <w:p>
      <w:r>
        <w:rPr>
          <w:b/>
          <w:color w:val="000000"/>
          <w:sz w:val="24"/>
        </w:rPr>
        <w:t xml:space="preserve">pp. </w:t>
      </w:r>
      <w:r>
        <w:rPr>
          <w:b/>
          <w:sz w:val="24"/>
        </w:rPr>
        <w:t xml:space="preserve">🗑️ </w:t>
      </w:r>
      <w:r>
        <w:rPr>
          <w:b/>
          <w:color w:val="B8860B"/>
          <w:sz w:val="24"/>
        </w:rPr>
        <w:t>garbage disposal / trash pickup</w:t>
      </w:r>
      <w:r>
        <w:t xml:space="preserve"> — </w:t>
      </w:r>
      <w:r>
        <w:rPr>
          <w:i/>
          <w:color w:val="8B0000"/>
        </w:rPr>
        <w:t>вывоз мусора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การจัดการขยะ / การเก็บขยะ</w:t>
      </w:r>
    </w:p>
    <w:p>
      <w:r>
        <w:rPr>
          <w:b/>
          <w:color w:val="000000"/>
          <w:sz w:val="24"/>
        </w:rPr>
        <w:t xml:space="preserve">qq. </w:t>
      </w:r>
      <w:r>
        <w:rPr>
          <w:b/>
          <w:sz w:val="24"/>
        </w:rPr>
        <w:t xml:space="preserve">🅿️ </w:t>
      </w:r>
      <w:r>
        <w:rPr>
          <w:b/>
          <w:color w:val="B8860B"/>
          <w:sz w:val="24"/>
        </w:rPr>
        <w:t>parking spot / permit</w:t>
      </w:r>
      <w:r>
        <w:t xml:space="preserve"> — </w:t>
      </w:r>
      <w:r>
        <w:rPr>
          <w:i/>
          <w:color w:val="8B0000"/>
        </w:rPr>
        <w:t>парковочное место / разрешение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ที่จอดรถ / ใบอนุญาต</w:t>
      </w:r>
    </w:p>
    <w:p>
      <w:r>
        <w:rPr>
          <w:b/>
          <w:color w:val="000000"/>
          <w:sz w:val="24"/>
        </w:rPr>
        <w:t xml:space="preserve">rr. </w:t>
      </w:r>
      <w:r>
        <w:rPr>
          <w:b/>
          <w:sz w:val="24"/>
        </w:rPr>
        <w:t xml:space="preserve">🏘️ </w:t>
      </w:r>
      <w:r>
        <w:rPr>
          <w:b/>
          <w:color w:val="B8860B"/>
          <w:sz w:val="24"/>
        </w:rPr>
        <w:t>common area</w:t>
      </w:r>
      <w:r>
        <w:t xml:space="preserve"> — </w:t>
      </w:r>
      <w:r>
        <w:rPr>
          <w:i/>
          <w:color w:val="8B0000"/>
        </w:rPr>
        <w:t>общая зона</w:t>
      </w:r>
      <w:r>
        <w:t xml:space="preserve"> — </w:t>
      </w:r>
      <w:r>
        <w:rPr>
          <w:rFonts w:ascii="Noto Sans Thai" w:hAnsi="Noto Sans Thai"/>
          <w:i/>
          <w:color w:val="006400"/>
        </w:rPr>
        <w:t>พื้นที่ส่วนกลาง</w:t>
      </w:r>
    </w:p>
    <w:p>
      <w:r>
        <w:rPr>
          <w:b/>
          <w:color w:val="000000"/>
          <w:sz w:val="24"/>
        </w:rPr>
        <w:t xml:space="preserve">ss. </w:t>
      </w:r>
      <w:r>
        <w:rPr>
          <w:b/>
          <w:sz w:val="24"/>
        </w:rPr>
        <w:t xml:space="preserve">🔊 </w:t>
      </w:r>
      <w:r>
        <w:rPr>
          <w:b/>
          <w:color w:val="B8860B"/>
          <w:sz w:val="24"/>
        </w:rPr>
        <w:t>noise complaint</w:t>
      </w:r>
      <w:r>
        <w:t xml:space="preserve"> — </w:t>
      </w:r>
      <w:r>
        <w:rPr>
          <w:i/>
          <w:color w:val="8B0000"/>
        </w:rPr>
        <w:t>жалоба на шум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การร้องเรียนเรื่องเสียงดัง</w:t>
      </w:r>
    </w:p>
    <w:p>
      <w:r>
        <w:br w:type="page"/>
      </w:r>
    </w:p>
    <w:p>
      <w:r>
        <w:rPr>
          <w:b/>
          <w:color w:val="000000"/>
          <w:sz w:val="32"/>
        </w:rPr>
        <w:t>🛄 Vocabulary Exercises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tenant</w:t>
      </w:r>
      <w:r>
        <w:rPr>
          <w:b/>
          <w:color w:val="B8860B"/>
          <w:sz w:val="24"/>
        </w:rPr>
        <w:t xml:space="preserve"> in a sentence about on-time payment.</w:t>
      </w:r>
    </w:p>
    <w:p>
      <w:r>
        <w:rPr>
          <w:i/>
          <w:color w:val="8B0000"/>
          <w:sz w:val="22"/>
        </w:rPr>
        <w:t>(Используй «tenant» в предложении про оплату вовремя.)</w:t>
      </w:r>
    </w:p>
    <w:p>
      <w:r>
        <w:rPr>
          <w:rFonts w:ascii="Noto Sans Thai" w:hAnsi="Noto Sans Thai"/>
          <w:i/>
          <w:color w:val="006400"/>
          <w:sz w:val="22"/>
        </w:rPr>
        <w:t>(ใช้ tenant ในประโยคเกี่ยวกับการจ่ายตรงเวลา)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tenant has always paid on time. — Present Perfect for life pattern.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Make a question with </w:t>
      </w:r>
      <w:r>
        <w:rPr>
          <w:b/>
          <w:color w:val="000000"/>
          <w:sz w:val="24"/>
          <w:u w:val="single"/>
        </w:rPr>
        <w:t>landlord</w:t>
      </w:r>
      <w:r>
        <w:rPr>
          <w:b/>
          <w:color w:val="B8860B"/>
          <w:sz w:val="24"/>
        </w:rPr>
        <w:t xml:space="preserve"> about repairs next week.</w:t>
      </w:r>
    </w:p>
    <w:p>
      <w:r>
        <w:rPr>
          <w:i/>
          <w:color w:val="8B0000"/>
          <w:sz w:val="22"/>
        </w:rPr>
        <w:t>(Сделай вопрос к арендодателю о ремонте на след. неделе.)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(ตั้งคำถามถึงเจ้าของบ้านเรื่องซ่อมสัปดาห์หน้า)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the landlord repair the sink next week? — Future Simple question.</w:t>
      </w:r>
    </w:p>
    <w:p>
      <w:r>
        <w:rPr>
          <w:b/>
          <w:color w:val="000000"/>
          <w:sz w:val="24"/>
          <w:u w:val="none"/>
        </w:rPr>
        <w:t xml:space="preserve">3)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lease</w:t>
      </w:r>
      <w:r>
        <w:rPr>
          <w:b/>
          <w:color w:val="B8860B"/>
          <w:sz w:val="24"/>
        </w:rPr>
        <w:t xml:space="preserve"> to state a rule (present).</w:t>
      </w:r>
    </w:p>
    <w:p>
      <w:r>
        <w:rPr>
          <w:i/>
          <w:color w:val="8B0000"/>
          <w:sz w:val="22"/>
        </w:rPr>
        <w:t>(Используй «lease», чтобы обозначить правило (настоящее).)</w:t>
      </w:r>
    </w:p>
    <w:p>
      <w:r>
        <w:rPr>
          <w:rFonts w:ascii="Noto Sans Thai" w:hAnsi="Noto Sans Thai"/>
          <w:i/>
          <w:color w:val="006400"/>
          <w:sz w:val="22"/>
        </w:rPr>
        <w:t>(ใช้ lease เพื่อระบุข้อกำหนด (ปัจจุบัน))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lease requires quiet hours after 10 pm. — Present Simple rule.</w:t>
      </w:r>
    </w:p>
    <w:p>
      <w:r>
        <w:rPr>
          <w:b/>
          <w:color w:val="000000"/>
          <w:sz w:val="24"/>
          <w:u w:val="none"/>
        </w:rPr>
        <w:t xml:space="preserve">4)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security deposit</w:t>
      </w:r>
      <w:r>
        <w:rPr>
          <w:b/>
          <w:color w:val="B8860B"/>
          <w:sz w:val="24"/>
        </w:rPr>
        <w:t xml:space="preserve"> (completed in the past).</w:t>
      </w:r>
    </w:p>
    <w:p>
      <w:r>
        <w:rPr>
          <w:i/>
          <w:color w:val="8B0000"/>
          <w:sz w:val="22"/>
        </w:rPr>
        <w:t>(Используй «security deposit» (завершено в прошлом).)</w:t>
      </w:r>
    </w:p>
    <w:p>
      <w:r>
        <w:rPr>
          <w:rFonts w:ascii="Noto Sans Thai" w:hAnsi="Noto Sans Thai"/>
          <w:i/>
          <w:color w:val="006400"/>
          <w:sz w:val="22"/>
        </w:rPr>
        <w:t>(ใช้ security deposit (เกิดขึ้นในอดีต))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They paid the security deposit yesterday. — Past Simple.</w:t>
      </w:r>
    </w:p>
    <w:p>
      <w:r>
        <w:rPr>
          <w:b/>
          <w:color w:val="000000"/>
          <w:sz w:val="24"/>
          <w:u w:val="none"/>
        </w:rPr>
        <w:t xml:space="preserve">5) </w:t>
      </w:r>
      <w:r>
        <w:rPr>
          <w:b/>
          <w:color w:val="B8860B"/>
          <w:sz w:val="24"/>
        </w:rPr>
        <w:t xml:space="preserve">Write a sentence with </w:t>
      </w:r>
      <w:r>
        <w:rPr>
          <w:b/>
          <w:color w:val="000000"/>
          <w:sz w:val="24"/>
          <w:u w:val="single"/>
        </w:rPr>
        <w:t>utility bills</w:t>
      </w:r>
      <w:r>
        <w:rPr>
          <w:b/>
          <w:color w:val="B8860B"/>
          <w:sz w:val="24"/>
        </w:rPr>
        <w:t xml:space="preserve"> (result by now).</w:t>
      </w:r>
    </w:p>
    <w:p>
      <w:r>
        <w:rPr>
          <w:i/>
          <w:color w:val="8B0000"/>
          <w:sz w:val="22"/>
        </w:rPr>
        <w:t>(Предложение с «utility bills» (результат к настоящему).)</w:t>
      </w:r>
    </w:p>
    <w:p>
      <w:r>
        <w:rPr>
          <w:rFonts w:ascii="Noto Sans Thai" w:hAnsi="Noto Sans Thai"/>
          <w:i/>
          <w:color w:val="006400"/>
          <w:sz w:val="22"/>
        </w:rPr>
        <w:t>(ประโยคกับ utility bills (ผลถึงปัจจุบัน))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have paid all utility bills. — Present Perfect.</w:t>
      </w:r>
    </w:p>
    <w:p>
      <w:r>
        <w:rPr>
          <w:b/>
          <w:color w:val="000000"/>
          <w:sz w:val="24"/>
          <w:u w:val="none"/>
        </w:rPr>
        <w:t xml:space="preserve">6)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maintenance</w:t>
      </w:r>
      <w:r>
        <w:rPr>
          <w:b/>
          <w:color w:val="B8860B"/>
          <w:sz w:val="24"/>
        </w:rPr>
        <w:t xml:space="preserve"> (duration up to now).</w:t>
      </w:r>
    </w:p>
    <w:p>
      <w:r>
        <w:rPr>
          <w:i/>
          <w:color w:val="8B0000"/>
          <w:sz w:val="22"/>
        </w:rPr>
        <w:t>(Используй «maintenance» (длится до настоящего).)</w:t>
      </w:r>
    </w:p>
    <w:p>
      <w:r>
        <w:rPr>
          <w:rFonts w:ascii="Noto Sans Thai" w:hAnsi="Noto Sans Thai"/>
          <w:i/>
          <w:color w:val="006400"/>
          <w:sz w:val="22"/>
        </w:rPr>
        <w:t>(ใช้ maintenance (ต่อเนื่องถึงปัจจุบัน))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building has been under maintenance for a week. — Present Perfect Continuous.</w:t>
      </w:r>
    </w:p>
    <w:p>
      <w:r>
        <w:rPr>
          <w:b/>
          <w:color w:val="000000"/>
          <w:sz w:val="24"/>
          <w:u w:val="none"/>
        </w:rPr>
        <w:t xml:space="preserve">7)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inspection</w:t>
      </w:r>
      <w:r>
        <w:rPr>
          <w:b/>
          <w:color w:val="B8860B"/>
          <w:sz w:val="24"/>
        </w:rPr>
        <w:t xml:space="preserve"> with a specific time in the past.</w:t>
      </w:r>
    </w:p>
    <w:p>
      <w:r>
        <w:rPr>
          <w:i/>
          <w:color w:val="8B0000"/>
          <w:sz w:val="22"/>
        </w:rPr>
        <w:t>(«inspection» со временем в прошлом.)</w:t>
      </w:r>
    </w:p>
    <w:p>
      <w:r>
        <w:rPr>
          <w:rFonts w:ascii="Noto Sans Thai" w:hAnsi="Noto Sans Thai"/>
          <w:i/>
          <w:color w:val="006400"/>
          <w:sz w:val="22"/>
        </w:rPr>
        <w:t>(inspection กับเวลาที่ชัดเจนในอดีต)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inspection started at 9 am yesterday. — Past Simple.</w:t>
      </w:r>
    </w:p>
    <w:p>
      <w:r>
        <w:rPr>
          <w:b/>
          <w:color w:val="000000"/>
          <w:sz w:val="24"/>
          <w:u w:val="none"/>
        </w:rPr>
        <w:t xml:space="preserve">8) </w:t>
      </w:r>
      <w:r>
        <w:rPr>
          <w:b/>
          <w:color w:val="B8860B"/>
          <w:sz w:val="24"/>
        </w:rPr>
        <w:t xml:space="preserve">Ask about </w:t>
      </w:r>
      <w:r>
        <w:rPr>
          <w:b/>
          <w:color w:val="000000"/>
          <w:sz w:val="24"/>
          <w:u w:val="single"/>
        </w:rPr>
        <w:t>notice</w:t>
      </w:r>
      <w:r>
        <w:rPr>
          <w:b/>
          <w:color w:val="B8860B"/>
          <w:sz w:val="24"/>
        </w:rPr>
        <w:t xml:space="preserve"> period politely.</w:t>
      </w:r>
    </w:p>
    <w:p>
      <w:r>
        <w:rPr>
          <w:i/>
          <w:color w:val="8B0000"/>
          <w:sz w:val="22"/>
        </w:rPr>
        <w:t>(Спроси вежливо о сроке «notice».)</w:t>
      </w:r>
    </w:p>
    <w:p>
      <w:r>
        <w:rPr>
          <w:rFonts w:ascii="Noto Sans Thai" w:hAnsi="Noto Sans Thai"/>
          <w:i/>
          <w:color w:val="006400"/>
          <w:sz w:val="22"/>
        </w:rPr>
        <w:t>(ถามอย่างสุภาพเกี่ยวกับระยะเวลา notice)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Could you tell me the notice period, please? — Polite question.</w:t>
      </w:r>
    </w:p>
    <w:p>
      <w:r>
        <w:rPr>
          <w:b/>
          <w:color w:val="000000"/>
          <w:sz w:val="24"/>
          <w:u w:val="none"/>
        </w:rPr>
        <w:t xml:space="preserve">9)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move-in</w:t>
      </w:r>
      <w:r>
        <w:rPr>
          <w:b/>
          <w:color w:val="B8860B"/>
          <w:sz w:val="24"/>
        </w:rPr>
        <w:t xml:space="preserve"> with a future plan in progress.</w:t>
      </w:r>
    </w:p>
    <w:p>
      <w:r>
        <w:rPr>
          <w:i/>
          <w:color w:val="8B0000"/>
          <w:sz w:val="22"/>
        </w:rPr>
        <w:t>(«move-in» с будущим процессом.)</w:t>
      </w:r>
    </w:p>
    <w:p>
      <w:r>
        <w:rPr>
          <w:rFonts w:ascii="Noto Sans Thai" w:hAnsi="Noto Sans Thai"/>
          <w:i/>
          <w:color w:val="006400"/>
          <w:sz w:val="22"/>
        </w:rPr>
        <w:t>(move-in กับเหตุการณ์กำลังเกิดในอนาคต)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will be moving in next Monday afternoon. — Future Continuous.</w:t>
      </w:r>
    </w:p>
    <w:p>
      <w:r>
        <w:rPr>
          <w:b/>
          <w:color w:val="000000"/>
          <w:sz w:val="24"/>
          <w:u w:val="none"/>
        </w:rPr>
        <w:t xml:space="preserve">10)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move-out</w:t>
      </w:r>
      <w:r>
        <w:rPr>
          <w:b/>
          <w:color w:val="B8860B"/>
          <w:sz w:val="24"/>
        </w:rPr>
        <w:t xml:space="preserve"> with earlier-past meaning.</w:t>
      </w:r>
    </w:p>
    <w:p>
      <w:r>
        <w:rPr>
          <w:i/>
          <w:color w:val="8B0000"/>
          <w:sz w:val="22"/>
        </w:rPr>
        <w:t>(«move-out» с предпрошедшим значением.)</w:t>
      </w:r>
    </w:p>
    <w:p>
      <w:r>
        <w:rPr>
          <w:rFonts w:ascii="Noto Sans Thai" w:hAnsi="Noto Sans Thai"/>
          <w:i/>
          <w:color w:val="006400"/>
          <w:sz w:val="22"/>
        </w:rPr>
        <w:t>(move-out กับเหตุการณ์ก่อนอดีต)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had moved out before the renovation started. — Past Perfect.</w:t>
      </w:r>
    </w:p>
    <w:p>
      <w:r>
        <w:rPr>
          <w:b/>
          <w:color w:val="000000"/>
          <w:sz w:val="24"/>
          <w:u w:val="none"/>
        </w:rPr>
        <w:t xml:space="preserve">11)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furnishings</w:t>
      </w:r>
      <w:r>
        <w:rPr>
          <w:b/>
          <w:color w:val="B8860B"/>
          <w:sz w:val="24"/>
        </w:rPr>
        <w:t xml:space="preserve"> with a present rule.</w:t>
      </w:r>
    </w:p>
    <w:p>
      <w:r>
        <w:rPr>
          <w:i/>
          <w:color w:val="8B0000"/>
          <w:sz w:val="22"/>
        </w:rPr>
        <w:t>(«furnishings» с правилом в настоящем.)</w:t>
      </w:r>
    </w:p>
    <w:p>
      <w:r>
        <w:rPr>
          <w:rFonts w:ascii="Noto Sans Thai" w:hAnsi="Noto Sans Thai"/>
          <w:i/>
          <w:color w:val="006400"/>
          <w:sz w:val="22"/>
        </w:rPr>
        <w:t>(furnishings กับกฎในปัจจุบัน)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Furnishings must remain in the unit. — Present Simple obligation.</w:t>
      </w:r>
    </w:p>
    <w:p>
      <w:r>
        <w:rPr>
          <w:b/>
          <w:color w:val="000000"/>
          <w:sz w:val="24"/>
          <w:u w:val="none"/>
        </w:rPr>
        <w:t xml:space="preserve">12)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inventory list</w:t>
      </w:r>
      <w:r>
        <w:rPr>
          <w:b/>
          <w:color w:val="B8860B"/>
          <w:sz w:val="24"/>
        </w:rPr>
        <w:t xml:space="preserve"> with completion by a future time.</w:t>
      </w:r>
    </w:p>
    <w:p>
      <w:r>
        <w:rPr>
          <w:i/>
          <w:color w:val="8B0000"/>
          <w:sz w:val="22"/>
        </w:rPr>
        <w:t>(«inventory list» — завершённость к будущему времени.)</w:t>
      </w:r>
    </w:p>
    <w:p>
      <w:r>
        <w:rPr>
          <w:rFonts w:ascii="Noto Sans Thai" w:hAnsi="Noto Sans Thai"/>
          <w:i/>
          <w:color w:val="006400"/>
          <w:sz w:val="22"/>
        </w:rPr>
        <w:t>(inventory list เสร็จก่อนเวลาอนาคต)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will have completed the inventory list by 5 pm. — Future Perfect.</w:t>
      </w:r>
    </w:p>
    <w:p>
      <w:r>
        <w:rPr>
          <w:b/>
          <w:color w:val="000000"/>
          <w:sz w:val="24"/>
          <w:u w:val="none"/>
        </w:rPr>
        <w:t xml:space="preserve">13)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keys</w:t>
      </w:r>
      <w:r>
        <w:rPr>
          <w:b/>
          <w:color w:val="B8860B"/>
          <w:sz w:val="24"/>
        </w:rPr>
        <w:t xml:space="preserve"> in a passive past sentence.</w:t>
      </w:r>
    </w:p>
    <w:p>
      <w:r>
        <w:rPr>
          <w:i/>
          <w:color w:val="8B0000"/>
          <w:sz w:val="22"/>
        </w:rPr>
        <w:t>(«keys» в пассивном в прошедшем.)</w:t>
      </w:r>
    </w:p>
    <w:p>
      <w:r>
        <w:rPr>
          <w:rFonts w:ascii="Noto Sans Thai" w:hAnsi="Noto Sans Thai"/>
          <w:i/>
          <w:color w:val="006400"/>
          <w:sz w:val="22"/>
        </w:rPr>
        <w:t>(keys ในประโยคถูกกระทำ (อดีต))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keys were handed over yesterday. — Past Simple passive.</w:t>
      </w:r>
    </w:p>
    <w:p>
      <w:r>
        <w:rPr>
          <w:b/>
          <w:color w:val="000000"/>
          <w:sz w:val="24"/>
          <w:u w:val="none"/>
        </w:rPr>
        <w:t xml:space="preserve">14)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parking permit</w:t>
      </w:r>
      <w:r>
        <w:rPr>
          <w:b/>
          <w:color w:val="B8860B"/>
          <w:sz w:val="24"/>
        </w:rPr>
        <w:t xml:space="preserve"> in a present rule sentence.</w:t>
      </w:r>
    </w:p>
    <w:p>
      <w:r>
        <w:rPr>
          <w:i/>
          <w:color w:val="8B0000"/>
          <w:sz w:val="22"/>
        </w:rPr>
        <w:t>(«parking permit» в предложении-правиле.)</w:t>
      </w:r>
    </w:p>
    <w:p>
      <w:r>
        <w:rPr>
          <w:rFonts w:ascii="Noto Sans Thai" w:hAnsi="Noto Sans Thai"/>
          <w:i/>
          <w:color w:val="006400"/>
          <w:sz w:val="22"/>
        </w:rPr>
        <w:t>(parking permit ในประโยคกฎ)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A parking permit is required for overnight parking. — Present Simple rule.</w:t>
      </w:r>
    </w:p>
    <w:p>
      <w:r>
        <w:rPr>
          <w:b/>
          <w:color w:val="000000"/>
          <w:sz w:val="24"/>
          <w:u w:val="none"/>
        </w:rPr>
        <w:t xml:space="preserve">15)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house rules</w:t>
      </w:r>
      <w:r>
        <w:rPr>
          <w:b/>
          <w:color w:val="B8860B"/>
          <w:sz w:val="24"/>
        </w:rPr>
        <w:t xml:space="preserve"> with a polite request.</w:t>
      </w:r>
    </w:p>
    <w:p>
      <w:r>
        <w:rPr>
          <w:i/>
          <w:color w:val="8B0000"/>
          <w:sz w:val="22"/>
        </w:rPr>
        <w:t>(«house rules» с вежливой просьбой.)</w:t>
      </w:r>
    </w:p>
    <w:p>
      <w:r>
        <w:rPr>
          <w:rFonts w:ascii="Noto Sans Thai" w:hAnsi="Noto Sans Thai"/>
          <w:i/>
          <w:color w:val="006400"/>
          <w:sz w:val="22"/>
        </w:rPr>
        <w:t>(house rules กับคำขอสุภาพ)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Please follow the house rules during quiet hours. — Polite imperative.</w:t>
      </w:r>
    </w:p>
    <w:p>
      <w:r>
        <w:rPr>
          <w:b/>
          <w:color w:val="000000"/>
          <w:sz w:val="24"/>
          <w:u w:val="none"/>
        </w:rPr>
        <w:t xml:space="preserve">16)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renewal</w:t>
      </w:r>
      <w:r>
        <w:rPr>
          <w:b/>
          <w:color w:val="B8860B"/>
          <w:sz w:val="24"/>
        </w:rPr>
        <w:t xml:space="preserve"> with a decision now.</w:t>
      </w:r>
    </w:p>
    <w:p>
      <w:r>
        <w:rPr>
          <w:i/>
          <w:color w:val="8B0000"/>
          <w:sz w:val="22"/>
        </w:rPr>
        <w:t>(«renewal» — решение сейчас.)</w:t>
      </w:r>
    </w:p>
    <w:p>
      <w:r>
        <w:rPr>
          <w:rFonts w:ascii="Noto Sans Thai" w:hAnsi="Noto Sans Thai"/>
          <w:i/>
          <w:color w:val="006400"/>
          <w:sz w:val="22"/>
        </w:rPr>
        <w:t>(renewal กับการตัดสินใจตอนนี้)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 will renew the lease this week. — Future Simple decision.</w:t>
      </w:r>
    </w:p>
    <w:p>
      <w:r>
        <w:rPr>
          <w:b/>
          <w:color w:val="000000"/>
          <w:sz w:val="24"/>
          <w:u w:val="none"/>
        </w:rPr>
        <w:t xml:space="preserve">17)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damage</w:t>
      </w:r>
      <w:r>
        <w:rPr>
          <w:b/>
          <w:color w:val="B8860B"/>
          <w:sz w:val="24"/>
        </w:rPr>
        <w:t xml:space="preserve"> with duration before a past point.</w:t>
      </w:r>
    </w:p>
    <w:p>
      <w:r>
        <w:rPr>
          <w:i/>
          <w:color w:val="8B0000"/>
          <w:sz w:val="22"/>
        </w:rPr>
        <w:t>(«damage» — длительность до прошлого момента.)</w:t>
      </w:r>
    </w:p>
    <w:p>
      <w:r>
        <w:rPr>
          <w:rFonts w:ascii="Noto Sans Thai" w:hAnsi="Noto Sans Thai"/>
          <w:i/>
          <w:color w:val="006400"/>
          <w:sz w:val="22"/>
        </w:rPr>
        <w:t>(damage ระยะเวลาก่อนอดีต)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ceiling had been damaged for months before repairs. — Past Perfect Continuous.</w:t>
      </w:r>
    </w:p>
    <w:p>
      <w:r>
        <w:rPr>
          <w:b/>
          <w:color w:val="000000"/>
          <w:sz w:val="24"/>
          <w:u w:val="none"/>
        </w:rPr>
        <w:t xml:space="preserve">18)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repairs</w:t>
      </w:r>
      <w:r>
        <w:rPr>
          <w:b/>
          <w:color w:val="B8860B"/>
          <w:sz w:val="24"/>
        </w:rPr>
        <w:t xml:space="preserve"> with duration until a future point.</w:t>
      </w:r>
    </w:p>
    <w:p>
      <w:r>
        <w:rPr>
          <w:i/>
          <w:color w:val="8B0000"/>
          <w:sz w:val="22"/>
        </w:rPr>
        <w:t>(«repairs» — длительность к будущему моменту.)</w:t>
      </w:r>
    </w:p>
    <w:p>
      <w:r>
        <w:rPr>
          <w:rFonts w:ascii="Noto Sans Thai" w:hAnsi="Noto Sans Thai"/>
          <w:i/>
          <w:color w:val="006400"/>
          <w:sz w:val="22"/>
        </w:rPr>
        <w:t>(repairs ระยะเวลาถึงอนาคต)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By Friday, repairs will have been ongoing for two weeks. — Future Perfect Continuous.</w:t>
      </w:r>
    </w:p>
    <w:p>
      <w:r>
        <w:br w:type="page"/>
      </w:r>
    </w:p>
    <w:p>
      <w:r>
        <w:rPr>
          <w:b/>
          <w:color w:val="000000"/>
          <w:sz w:val="32"/>
        </w:rPr>
        <w:t>🧾 Exit check &amp; Homework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Make 3 sentences using </w:t>
      </w:r>
      <w:r>
        <w:rPr>
          <w:b/>
          <w:color w:val="000000"/>
          <w:sz w:val="24"/>
          <w:u w:val="single"/>
        </w:rPr>
        <w:t>termination</w:t>
      </w:r>
      <w:r>
        <w:rPr>
          <w:b/>
          <w:color w:val="B8860B"/>
          <w:sz w:val="24"/>
        </w:rPr>
        <w:t xml:space="preserve"> (any tenses).</w:t>
      </w:r>
    </w:p>
    <w:p>
      <w:r>
        <w:rPr>
          <w:i/>
          <w:color w:val="8B0000"/>
          <w:sz w:val="22"/>
        </w:rPr>
        <w:t>(Сделай 3 предложения с «termination» (любой tense).)</w:t>
      </w:r>
    </w:p>
    <w:p>
      <w:r>
        <w:rPr>
          <w:rFonts w:ascii="Noto Sans Thai" w:hAnsi="Noto Sans Thai"/>
          <w:i/>
          <w:color w:val="006400"/>
          <w:sz w:val="22"/>
        </w:rPr>
        <w:t>(เขียน 3 ประโยคโดยใช้ termination (กาลใดก็ได้))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e.g., We terminated the lease; It has been terminated; We will terminate it next month. — Any correct tense/context is acceptable.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Write a polite email line about </w:t>
      </w:r>
      <w:r>
        <w:rPr>
          <w:b/>
          <w:color w:val="000000"/>
          <w:sz w:val="24"/>
          <w:u w:val="single"/>
        </w:rPr>
        <w:t>late fee</w:t>
      </w:r>
      <w:r>
        <w:rPr>
          <w:b/>
          <w:color w:val="B8860B"/>
          <w:sz w:val="24"/>
        </w:rPr>
        <w:t xml:space="preserve"> (present rule).</w:t>
      </w:r>
    </w:p>
    <w:p>
      <w:r>
        <w:rPr>
          <w:i/>
          <w:color w:val="8B0000"/>
          <w:sz w:val="22"/>
        </w:rPr>
        <w:t>(Напиши вежливую строку про «late fee» (правило).)</w:t>
      </w:r>
    </w:p>
    <w:p>
      <w:r>
        <w:rPr>
          <w:rFonts w:ascii="Noto Sans Thai" w:hAnsi="Noto Sans Thai"/>
          <w:i/>
          <w:color w:val="006400"/>
          <w:sz w:val="22"/>
        </w:rPr>
        <w:t>(เขียนประโยคสุภาพเกี่ยวกับ late fee (กฎปัจจุบัน))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Please note that a late fee applies after the 5th of each month. — Present Simple rule.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© Cha 2025 ·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